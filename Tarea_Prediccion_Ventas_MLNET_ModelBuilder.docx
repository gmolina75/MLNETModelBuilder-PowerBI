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CB8A" w14:textId="77777777" w:rsidR="009D681D" w:rsidRPr="0012344C" w:rsidRDefault="00000000">
      <w:pPr>
        <w:jc w:val="center"/>
      </w:pPr>
      <w:r w:rsidRPr="0012344C">
        <w:rPr>
          <w:b/>
          <w:color w:val="2F75B5"/>
          <w:sz w:val="30"/>
        </w:rPr>
        <w:t>Actividad Académica</w:t>
      </w:r>
    </w:p>
    <w:p w14:paraId="4EB941E0" w14:textId="77777777" w:rsidR="009D681D" w:rsidRPr="0012344C" w:rsidRDefault="00000000">
      <w:pPr>
        <w:jc w:val="center"/>
      </w:pPr>
      <w:r w:rsidRPr="0012344C">
        <w:rPr>
          <w:b/>
          <w:color w:val="1F4E79"/>
          <w:sz w:val="38"/>
        </w:rPr>
        <w:t xml:space="preserve">Predicción de ventas con datos sintéticos, ML.NET Model </w:t>
      </w:r>
      <w:proofErr w:type="spellStart"/>
      <w:r w:rsidRPr="0012344C">
        <w:rPr>
          <w:b/>
          <w:color w:val="1F4E79"/>
          <w:sz w:val="38"/>
        </w:rPr>
        <w:t>Builder</w:t>
      </w:r>
      <w:proofErr w:type="spellEnd"/>
      <w:r w:rsidRPr="0012344C">
        <w:rPr>
          <w:b/>
          <w:color w:val="1F4E79"/>
          <w:sz w:val="38"/>
        </w:rPr>
        <w:t xml:space="preserve"> y visualización BI</w:t>
      </w:r>
    </w:p>
    <w:p w14:paraId="74C5FACF" w14:textId="77777777" w:rsidR="009D681D" w:rsidRPr="0012344C" w:rsidRDefault="009D681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9D681D" w:rsidRPr="0012344C" w14:paraId="0A15BFE4" w14:textId="77777777">
        <w:trPr>
          <w:jc w:val="center"/>
        </w:trPr>
        <w:tc>
          <w:tcPr>
            <w:tcW w:w="2448" w:type="dxa"/>
            <w:vAlign w:val="center"/>
          </w:tcPr>
          <w:p w14:paraId="6A33D8AC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Asignatura:</w:t>
            </w:r>
          </w:p>
        </w:tc>
        <w:tc>
          <w:tcPr>
            <w:tcW w:w="7632" w:type="dxa"/>
            <w:vAlign w:val="center"/>
          </w:tcPr>
          <w:p w14:paraId="620C39E4" w14:textId="77777777" w:rsidR="009D681D" w:rsidRPr="0012344C" w:rsidRDefault="00000000">
            <w:r w:rsidRPr="0012344C">
              <w:rPr>
                <w:sz w:val="18"/>
              </w:rPr>
              <w:t>Inteligencia de Negocios / Analítica de Datos / Tópicos Especiales</w:t>
            </w:r>
          </w:p>
        </w:tc>
      </w:tr>
      <w:tr w:rsidR="009D681D" w:rsidRPr="0012344C" w14:paraId="1F5674C6" w14:textId="77777777">
        <w:trPr>
          <w:jc w:val="center"/>
        </w:trPr>
        <w:tc>
          <w:tcPr>
            <w:tcW w:w="2448" w:type="dxa"/>
            <w:vAlign w:val="center"/>
          </w:tcPr>
          <w:p w14:paraId="7F6F3C0E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Modalidad:</w:t>
            </w:r>
          </w:p>
        </w:tc>
        <w:tc>
          <w:tcPr>
            <w:tcW w:w="7632" w:type="dxa"/>
            <w:vAlign w:val="center"/>
          </w:tcPr>
          <w:p w14:paraId="695FE80F" w14:textId="77777777" w:rsidR="009D681D" w:rsidRPr="0012344C" w:rsidRDefault="00000000">
            <w:r w:rsidRPr="0012344C">
              <w:rPr>
                <w:sz w:val="18"/>
              </w:rPr>
              <w:t>Trabajo individual o grupal</w:t>
            </w:r>
          </w:p>
        </w:tc>
      </w:tr>
      <w:tr w:rsidR="009D681D" w:rsidRPr="0012344C" w14:paraId="705E66C3" w14:textId="77777777">
        <w:trPr>
          <w:jc w:val="center"/>
        </w:trPr>
        <w:tc>
          <w:tcPr>
            <w:tcW w:w="2448" w:type="dxa"/>
            <w:vAlign w:val="center"/>
          </w:tcPr>
          <w:p w14:paraId="52CA83EE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Herramientas:</w:t>
            </w:r>
          </w:p>
        </w:tc>
        <w:tc>
          <w:tcPr>
            <w:tcW w:w="7632" w:type="dxa"/>
            <w:vAlign w:val="center"/>
          </w:tcPr>
          <w:p w14:paraId="3E341D8C" w14:textId="77777777" w:rsidR="009D681D" w:rsidRPr="0012344C" w:rsidRDefault="00000000">
            <w:r w:rsidRPr="0012344C">
              <w:rPr>
                <w:sz w:val="18"/>
              </w:rPr>
              <w:t xml:space="preserve">IA generativa, Excel, Visual Studio, ML.NET Model </w:t>
            </w:r>
            <w:proofErr w:type="spellStart"/>
            <w:r w:rsidRPr="0012344C">
              <w:rPr>
                <w:sz w:val="18"/>
              </w:rPr>
              <w:t>Builder</w:t>
            </w:r>
            <w:proofErr w:type="spellEnd"/>
            <w:r w:rsidRPr="0012344C">
              <w:rPr>
                <w:sz w:val="18"/>
              </w:rPr>
              <w:t>, Power BI opcional</w:t>
            </w:r>
          </w:p>
        </w:tc>
      </w:tr>
      <w:tr w:rsidR="009D681D" w:rsidRPr="0012344C" w14:paraId="6ED6B093" w14:textId="77777777">
        <w:trPr>
          <w:jc w:val="center"/>
        </w:trPr>
        <w:tc>
          <w:tcPr>
            <w:tcW w:w="2448" w:type="dxa"/>
            <w:vAlign w:val="center"/>
          </w:tcPr>
          <w:p w14:paraId="70993E0C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Producto final:</w:t>
            </w:r>
          </w:p>
        </w:tc>
        <w:tc>
          <w:tcPr>
            <w:tcW w:w="7632" w:type="dxa"/>
            <w:vAlign w:val="center"/>
          </w:tcPr>
          <w:p w14:paraId="41EE5243" w14:textId="77777777" w:rsidR="009D681D" w:rsidRPr="0012344C" w:rsidRDefault="00000000">
            <w:r w:rsidRPr="0012344C">
              <w:rPr>
                <w:sz w:val="18"/>
              </w:rPr>
              <w:t xml:space="preserve">Data sintética, modelo entrenado visualmente, archivo de predicciones y </w:t>
            </w:r>
            <w:proofErr w:type="spellStart"/>
            <w:r w:rsidRPr="0012344C">
              <w:rPr>
                <w:sz w:val="18"/>
              </w:rPr>
              <w:t>dashboard</w:t>
            </w:r>
            <w:proofErr w:type="spellEnd"/>
          </w:p>
        </w:tc>
      </w:tr>
      <w:tr w:rsidR="009D681D" w:rsidRPr="0012344C" w14:paraId="59EC58BA" w14:textId="77777777">
        <w:trPr>
          <w:jc w:val="center"/>
        </w:trPr>
        <w:tc>
          <w:tcPr>
            <w:tcW w:w="10080" w:type="dxa"/>
            <w:gridSpan w:val="2"/>
            <w:shd w:val="clear" w:color="auto" w:fill="EAF3F8"/>
          </w:tcPr>
          <w:p w14:paraId="3D40E83F" w14:textId="77777777" w:rsidR="009D681D" w:rsidRPr="0012344C" w:rsidRDefault="00000000">
            <w:pPr>
              <w:spacing w:after="60"/>
            </w:pPr>
            <w:r w:rsidRPr="0012344C">
              <w:rPr>
                <w:b/>
              </w:rPr>
              <w:t>Propósito de la actividad</w:t>
            </w:r>
          </w:p>
          <w:p w14:paraId="7E1A81A3" w14:textId="46CB710D" w:rsidR="009D681D" w:rsidRPr="0012344C" w:rsidRDefault="00000000">
            <w:pPr>
              <w:spacing w:after="60"/>
            </w:pPr>
            <w:r w:rsidRPr="0012344C">
              <w:rPr>
                <w:sz w:val="18"/>
              </w:rPr>
              <w:t xml:space="preserve">El estudiante aplicará un flujo completo de analítica predictiva: crear datos sintéticos de ventas, entrenar visualmente un modelo con ML.NET Model </w:t>
            </w:r>
            <w:proofErr w:type="spellStart"/>
            <w:r w:rsidRPr="0012344C">
              <w:rPr>
                <w:sz w:val="18"/>
              </w:rPr>
              <w:t>Builder</w:t>
            </w:r>
            <w:proofErr w:type="spellEnd"/>
            <w:r w:rsidRPr="0012344C">
              <w:rPr>
                <w:sz w:val="18"/>
              </w:rPr>
              <w:t xml:space="preserve"> y presentar los resultados mediante Power BI, priorizando el análisis de negocio sobre la programación avanzada.</w:t>
            </w:r>
          </w:p>
        </w:tc>
      </w:tr>
    </w:tbl>
    <w:p w14:paraId="5B14C3FD" w14:textId="77777777" w:rsidR="009D681D" w:rsidRPr="0012344C" w:rsidRDefault="009D681D"/>
    <w:p w14:paraId="46AFBABE" w14:textId="77777777" w:rsidR="009D681D" w:rsidRPr="0012344C" w:rsidRDefault="00000000">
      <w:pPr>
        <w:pStyle w:val="Heading1"/>
      </w:pPr>
      <w:r w:rsidRPr="0012344C">
        <w:t>1. Caso de estudio</w:t>
      </w:r>
    </w:p>
    <w:p w14:paraId="5E9BF233" w14:textId="77777777" w:rsidR="009D681D" w:rsidRPr="0012344C" w:rsidRDefault="00000000">
      <w:r w:rsidRPr="0012344C">
        <w:t>Una empresa comercial desea aprovechar su información histórica de ventas para anticipar posibles resultados futuros. La empresa necesita identificar tendencias, productos con mayor proyección, zonas con mejor comportamiento y diferencias entre ventas reales y ventas estimadas.</w:t>
      </w:r>
    </w:p>
    <w:p w14:paraId="1FA76CF0" w14:textId="05BCD0B9" w:rsidR="009D681D" w:rsidRPr="0012344C" w:rsidRDefault="00000000">
      <w:r w:rsidRPr="0012344C">
        <w:t xml:space="preserve">Como no se utilizarán datos reales de una empresa, cada estudiante o grupo deberá generar una base de datos sintética de ventas usando un </w:t>
      </w:r>
      <w:proofErr w:type="spellStart"/>
      <w:r w:rsidRPr="0012344C">
        <w:t>prompt</w:t>
      </w:r>
      <w:proofErr w:type="spellEnd"/>
      <w:r w:rsidRPr="0012344C">
        <w:t xml:space="preserve"> de inteligencia artificial. Luego deberá entrenar un modelo predictivo de manera visual con ML.NET Model </w:t>
      </w:r>
      <w:proofErr w:type="spellStart"/>
      <w:r w:rsidRPr="0012344C">
        <w:t>Builder</w:t>
      </w:r>
      <w:proofErr w:type="spellEnd"/>
      <w:r w:rsidRPr="0012344C">
        <w:t xml:space="preserve"> y finalmente construir un tablero de análisis en Power BI.</w:t>
      </w:r>
    </w:p>
    <w:p w14:paraId="750B07EE" w14:textId="77777777" w:rsidR="009D681D" w:rsidRPr="0012344C" w:rsidRDefault="00000000">
      <w:pPr>
        <w:pStyle w:val="Heading1"/>
      </w:pPr>
      <w:r w:rsidRPr="0012344C">
        <w:t>2. Objetivo de la tarea</w:t>
      </w:r>
    </w:p>
    <w:p w14:paraId="433C2002" w14:textId="77777777" w:rsidR="009D681D" w:rsidRPr="0012344C" w:rsidRDefault="00000000">
      <w:r w:rsidRPr="0012344C">
        <w:t xml:space="preserve">Desarrollar una actividad práctica de predicción de ventas utilizando datos sintéticos, herramientas de Machine </w:t>
      </w:r>
      <w:proofErr w:type="spellStart"/>
      <w:r w:rsidRPr="0012344C">
        <w:t>Learning</w:t>
      </w:r>
      <w:proofErr w:type="spellEnd"/>
      <w:r w:rsidRPr="0012344C">
        <w:t xml:space="preserve"> de bajo código y visualización BI, con el fin de comprender cómo los datos pueden apoyar la toma de decisiones empresariales.</w:t>
      </w:r>
    </w:p>
    <w:p w14:paraId="11B5DFD7" w14:textId="77777777" w:rsidR="00300F01" w:rsidRPr="0012344C" w:rsidRDefault="00300F01"/>
    <w:p w14:paraId="36E797B8" w14:textId="52591065" w:rsidR="00300F01" w:rsidRPr="0012344C" w:rsidRDefault="00300F01">
      <w:r w:rsidRPr="0012344C">
        <w:t>Tareas</w:t>
      </w:r>
      <w:r w:rsidR="00411E25" w:rsidRPr="0012344C">
        <w:t xml:space="preserve"> Primaria</w:t>
      </w:r>
      <w:r w:rsidR="00DE1DEC" w:rsidRPr="0012344C">
        <w:t>s</w:t>
      </w:r>
      <w:r w:rsidRPr="0012344C">
        <w:t xml:space="preserve">: </w:t>
      </w:r>
    </w:p>
    <w:p w14:paraId="26441A54" w14:textId="788FF283" w:rsidR="00300F01" w:rsidRPr="0012344C" w:rsidRDefault="00300F01" w:rsidP="00300F01">
      <w:pPr>
        <w:pStyle w:val="ListParagraph"/>
        <w:numPr>
          <w:ilvl w:val="0"/>
          <w:numId w:val="10"/>
        </w:numPr>
      </w:pPr>
      <w:r w:rsidRPr="0012344C">
        <w:t>Crear un</w:t>
      </w:r>
      <w:r w:rsidR="00904C95" w:rsidRPr="0012344C">
        <w:t>a</w:t>
      </w:r>
      <w:r w:rsidRPr="0012344C">
        <w:t xml:space="preserve"> cuenta en </w:t>
      </w:r>
      <w:proofErr w:type="spellStart"/>
      <w:r w:rsidRPr="0012344C">
        <w:t>github</w:t>
      </w:r>
      <w:proofErr w:type="spellEnd"/>
      <w:r w:rsidRPr="0012344C">
        <w:t xml:space="preserve"> con correo institucional</w:t>
      </w:r>
    </w:p>
    <w:p w14:paraId="7C25364E" w14:textId="5673E3FF" w:rsidR="00904C95" w:rsidRPr="0012344C" w:rsidRDefault="00904C95" w:rsidP="00300F01">
      <w:pPr>
        <w:pStyle w:val="ListParagraph"/>
        <w:numPr>
          <w:ilvl w:val="0"/>
          <w:numId w:val="10"/>
        </w:numPr>
      </w:pPr>
      <w:r w:rsidRPr="0012344C">
        <w:t xml:space="preserve">Revisar Repo: </w:t>
      </w:r>
      <w:hyperlink r:id="rId8" w:history="1">
        <w:r w:rsidRPr="002851BF">
          <w:rPr>
            <w:rStyle w:val="Hyperlink"/>
          </w:rPr>
          <w:t>https://github.com/gmolina75/PrediccionVentas-MLNET-PowerBI</w:t>
        </w:r>
      </w:hyperlink>
    </w:p>
    <w:p w14:paraId="1011CE07" w14:textId="392FE18C" w:rsidR="00300F01" w:rsidRPr="0012344C" w:rsidRDefault="00300F01" w:rsidP="00300F01">
      <w:pPr>
        <w:pStyle w:val="ListParagraph"/>
        <w:numPr>
          <w:ilvl w:val="0"/>
          <w:numId w:val="10"/>
        </w:numPr>
      </w:pPr>
      <w:r w:rsidRPr="0012344C">
        <w:t xml:space="preserve">Instalar Visual </w:t>
      </w:r>
      <w:proofErr w:type="gramStart"/>
      <w:r w:rsidRPr="0012344C">
        <w:t>Studio.net</w:t>
      </w:r>
      <w:r w:rsidR="0012344C" w:rsidRPr="0012344C">
        <w:t xml:space="preserve">  (</w:t>
      </w:r>
      <w:proofErr w:type="gramEnd"/>
      <w:r w:rsidR="00B946B6">
        <w:fldChar w:fldCharType="begin"/>
      </w:r>
      <w:r w:rsidR="00B946B6">
        <w:instrText>HYPERLINK "https://docs.google.com/document/d/1XgnTRQ6FcvNWjedVrU0Ez4Eq49GYsSeX/edit?usp=sharing&amp;ouid=113151263569452840243&amp;rtpof=true&amp;sd=true"</w:instrText>
      </w:r>
      <w:r w:rsidR="00B946B6">
        <w:fldChar w:fldCharType="separate"/>
      </w:r>
      <w:r w:rsidR="0012344C" w:rsidRPr="00B946B6">
        <w:rPr>
          <w:rStyle w:val="Hyperlink"/>
        </w:rPr>
        <w:t xml:space="preserve">Ver Guia de </w:t>
      </w:r>
      <w:r w:rsidR="00B946B6" w:rsidRPr="00B946B6">
        <w:rPr>
          <w:rStyle w:val="Hyperlink"/>
        </w:rPr>
        <w:t>Instalación</w:t>
      </w:r>
      <w:r w:rsidR="00B946B6">
        <w:fldChar w:fldCharType="end"/>
      </w:r>
      <w:r w:rsidR="0012344C" w:rsidRPr="0012344C">
        <w:t>)</w:t>
      </w:r>
    </w:p>
    <w:p w14:paraId="3E849545" w14:textId="5A5D606B" w:rsidR="00904C95" w:rsidRPr="0012344C" w:rsidRDefault="00904C95" w:rsidP="00300F01">
      <w:pPr>
        <w:pStyle w:val="ListParagraph"/>
        <w:numPr>
          <w:ilvl w:val="0"/>
          <w:numId w:val="10"/>
        </w:numPr>
      </w:pPr>
      <w:r w:rsidRPr="0012344C">
        <w:t xml:space="preserve">Instalar </w:t>
      </w:r>
      <w:r w:rsidR="00DE1DEC" w:rsidRPr="0012344C">
        <w:t xml:space="preserve">Google </w:t>
      </w:r>
      <w:proofErr w:type="spellStart"/>
      <w:r w:rsidRPr="0012344C">
        <w:t>Antigravity</w:t>
      </w:r>
      <w:proofErr w:type="spellEnd"/>
      <w:r w:rsidRPr="0012344C">
        <w:t xml:space="preserve"> </w:t>
      </w:r>
      <w:r w:rsidR="00ED33B8">
        <w:t>(opcional)</w:t>
      </w:r>
    </w:p>
    <w:p w14:paraId="79FF6218" w14:textId="40F73716" w:rsidR="00300F01" w:rsidRPr="0012344C" w:rsidRDefault="00300F01" w:rsidP="00300F01">
      <w:pPr>
        <w:pStyle w:val="ListParagraph"/>
        <w:numPr>
          <w:ilvl w:val="0"/>
          <w:numId w:val="10"/>
        </w:numPr>
      </w:pPr>
      <w:r w:rsidRPr="0012344C">
        <w:t>Cuenta Gemini con correo institucional</w:t>
      </w:r>
    </w:p>
    <w:p w14:paraId="17DA9281" w14:textId="43879917" w:rsidR="00300F01" w:rsidRPr="0012344C" w:rsidRDefault="00300F01" w:rsidP="00300F01">
      <w:pPr>
        <w:pStyle w:val="ListParagraph"/>
        <w:numPr>
          <w:ilvl w:val="0"/>
          <w:numId w:val="10"/>
        </w:numPr>
      </w:pPr>
      <w:r w:rsidRPr="0012344C">
        <w:t xml:space="preserve">Instalar Power Bi </w:t>
      </w:r>
    </w:p>
    <w:p w14:paraId="03D90DE5" w14:textId="7606E53F" w:rsidR="00300F01" w:rsidRDefault="00300F01" w:rsidP="00300F01">
      <w:pPr>
        <w:pStyle w:val="ListParagraph"/>
        <w:numPr>
          <w:ilvl w:val="0"/>
          <w:numId w:val="10"/>
        </w:numPr>
      </w:pPr>
      <w:r w:rsidRPr="0012344C">
        <w:t>Abri</w:t>
      </w:r>
      <w:r w:rsidR="00DE1DEC" w:rsidRPr="0012344C">
        <w:t>r</w:t>
      </w:r>
      <w:r w:rsidRPr="0012344C">
        <w:t xml:space="preserve"> Cuenta en </w:t>
      </w:r>
      <w:r w:rsidR="00DE1DEC" w:rsidRPr="0012344C">
        <w:t>Google Data</w:t>
      </w:r>
      <w:r w:rsidRPr="0012344C">
        <w:t xml:space="preserve"> Studio</w:t>
      </w:r>
      <w:r w:rsidR="00DE1DEC" w:rsidRPr="0012344C">
        <w:t xml:space="preserve"> (Looker)</w:t>
      </w:r>
      <w:r w:rsidRPr="0012344C">
        <w:t xml:space="preserve"> con correo institucional</w:t>
      </w:r>
      <w:r w:rsidR="00AE160B">
        <w:t xml:space="preserve"> (opcional)</w:t>
      </w:r>
    </w:p>
    <w:p w14:paraId="677D68E3" w14:textId="77777777" w:rsidR="00B946B6" w:rsidRDefault="00B946B6" w:rsidP="00B946B6"/>
    <w:p w14:paraId="2EB1D953" w14:textId="77777777" w:rsidR="00B946B6" w:rsidRPr="0012344C" w:rsidRDefault="00B946B6" w:rsidP="00B946B6"/>
    <w:p w14:paraId="74A4D1F4" w14:textId="77777777" w:rsidR="009D681D" w:rsidRPr="0012344C" w:rsidRDefault="00000000">
      <w:pPr>
        <w:pStyle w:val="Heading1"/>
      </w:pPr>
      <w:r w:rsidRPr="0012344C">
        <w:lastRenderedPageBreak/>
        <w:t>3. Competencias a desarrollar</w:t>
      </w:r>
    </w:p>
    <w:p w14:paraId="721766B0" w14:textId="77777777" w:rsidR="009D681D" w:rsidRPr="0012344C" w:rsidRDefault="00000000">
      <w:pPr>
        <w:pStyle w:val="ListBullet"/>
      </w:pPr>
      <w:r w:rsidRPr="0012344C">
        <w:t>Diseñar un conjunto de datos sintético con estructura realista de ventas.</w:t>
      </w:r>
    </w:p>
    <w:p w14:paraId="06CB6142" w14:textId="77777777" w:rsidR="009D681D" w:rsidRPr="0012344C" w:rsidRDefault="00000000">
      <w:pPr>
        <w:pStyle w:val="ListBullet"/>
      </w:pPr>
      <w:r w:rsidRPr="0012344C">
        <w:t>Comprender el flujo básico de entrenamiento de un modelo predictivo.</w:t>
      </w:r>
    </w:p>
    <w:p w14:paraId="435EC312" w14:textId="77777777" w:rsidR="009D681D" w:rsidRPr="0012344C" w:rsidRDefault="00000000">
      <w:pPr>
        <w:pStyle w:val="ListBullet"/>
      </w:pPr>
      <w:r w:rsidRPr="0012344C">
        <w:t xml:space="preserve">Utilizar ML.NET Model </w:t>
      </w:r>
      <w:proofErr w:type="spellStart"/>
      <w:r w:rsidRPr="0012344C">
        <w:t>Builder</w:t>
      </w:r>
      <w:proofErr w:type="spellEnd"/>
      <w:r w:rsidRPr="0012344C">
        <w:t xml:space="preserve"> para generar un modelo sin profundizar en programación.</w:t>
      </w:r>
    </w:p>
    <w:p w14:paraId="256E55D1" w14:textId="77777777" w:rsidR="009D681D" w:rsidRPr="0012344C" w:rsidRDefault="00000000">
      <w:pPr>
        <w:pStyle w:val="ListBullet"/>
      </w:pPr>
      <w:r w:rsidRPr="0012344C">
        <w:t>Comparar ventas reales y ventas predichas.</w:t>
      </w:r>
    </w:p>
    <w:p w14:paraId="14DF0952" w14:textId="77777777" w:rsidR="009D681D" w:rsidRPr="0012344C" w:rsidRDefault="00000000">
      <w:pPr>
        <w:pStyle w:val="ListBullet"/>
      </w:pPr>
      <w:r w:rsidRPr="0012344C">
        <w:t>Comunicar resultados mediante gráficos, indicadores y conclusiones de negocio.</w:t>
      </w:r>
    </w:p>
    <w:p w14:paraId="4B7552D3" w14:textId="77777777" w:rsidR="009D681D" w:rsidRPr="0012344C" w:rsidRDefault="00000000">
      <w:pPr>
        <w:pStyle w:val="Heading1"/>
      </w:pPr>
      <w:r w:rsidRPr="0012344C">
        <w:t>4. Instrucciones generales</w:t>
      </w:r>
    </w:p>
    <w:p w14:paraId="6EF73FCB" w14:textId="77777777" w:rsidR="009D681D" w:rsidRPr="0012344C" w:rsidRDefault="00000000">
      <w:pPr>
        <w:pStyle w:val="ListNumber"/>
      </w:pPr>
      <w:r w:rsidRPr="0012344C">
        <w:t xml:space="preserve">Generar una base de datos sintética de ventas usando un </w:t>
      </w:r>
      <w:proofErr w:type="spellStart"/>
      <w:r w:rsidRPr="0012344C">
        <w:t>prompt</w:t>
      </w:r>
      <w:proofErr w:type="spellEnd"/>
      <w:r w:rsidRPr="0012344C">
        <w:t xml:space="preserve"> de IA.</w:t>
      </w:r>
    </w:p>
    <w:p w14:paraId="1E57321A" w14:textId="77777777" w:rsidR="009D681D" w:rsidRPr="0012344C" w:rsidRDefault="00000000">
      <w:pPr>
        <w:pStyle w:val="ListNumber"/>
      </w:pPr>
      <w:r w:rsidRPr="0012344C">
        <w:t>Abrir la data en Excel y revisar que no existan valores vacíos, ventas negativas o errores de formato.</w:t>
      </w:r>
    </w:p>
    <w:p w14:paraId="1229E3E5" w14:textId="77777777" w:rsidR="009D681D" w:rsidRPr="0012344C" w:rsidRDefault="00000000">
      <w:pPr>
        <w:pStyle w:val="ListNumber"/>
      </w:pPr>
      <w:r w:rsidRPr="0012344C">
        <w:t>Separar la información en datos de entrenamiento y datos de prueba. Para ventas, se recomienda entrenar con los primeros meses y probar con los últimos meses.</w:t>
      </w:r>
    </w:p>
    <w:p w14:paraId="6C187080" w14:textId="77777777" w:rsidR="009D681D" w:rsidRPr="0012344C" w:rsidRDefault="00000000">
      <w:pPr>
        <w:pStyle w:val="ListNumber"/>
      </w:pPr>
      <w:r w:rsidRPr="0012344C">
        <w:t xml:space="preserve">Crear un proyecto en Visual Studio y usar ML.NET Model </w:t>
      </w:r>
      <w:proofErr w:type="spellStart"/>
      <w:r w:rsidRPr="0012344C">
        <w:t>Builder</w:t>
      </w:r>
      <w:proofErr w:type="spellEnd"/>
      <w:r w:rsidRPr="0012344C">
        <w:t xml:space="preserve"> para entrenar un modelo de predicción de valor.</w:t>
      </w:r>
    </w:p>
    <w:p w14:paraId="00A0D411" w14:textId="77777777" w:rsidR="009D681D" w:rsidRPr="0012344C" w:rsidRDefault="00000000">
      <w:pPr>
        <w:pStyle w:val="ListNumber"/>
      </w:pPr>
      <w:r w:rsidRPr="0012344C">
        <w:t xml:space="preserve">Seleccionar la columna </w:t>
      </w:r>
      <w:proofErr w:type="spellStart"/>
      <w:r w:rsidRPr="0012344C">
        <w:t>total_sales</w:t>
      </w:r>
      <w:proofErr w:type="spellEnd"/>
      <w:r w:rsidRPr="0012344C">
        <w:t xml:space="preserve"> como variable a predecir.</w:t>
      </w:r>
    </w:p>
    <w:p w14:paraId="34F44381" w14:textId="77777777" w:rsidR="009D681D" w:rsidRPr="0012344C" w:rsidRDefault="00000000">
      <w:pPr>
        <w:pStyle w:val="ListNumber"/>
      </w:pPr>
      <w:r w:rsidRPr="0012344C">
        <w:t>Revisar las métricas del modelo generado.</w:t>
      </w:r>
    </w:p>
    <w:p w14:paraId="19CE6F9A" w14:textId="77777777" w:rsidR="009D681D" w:rsidRPr="0012344C" w:rsidRDefault="00000000">
      <w:pPr>
        <w:pStyle w:val="ListNumber"/>
      </w:pPr>
      <w:r w:rsidRPr="0012344C">
        <w:t>Generar un archivo con ventas reales, ventas predichas, diferencia y porcentaje de error.</w:t>
      </w:r>
    </w:p>
    <w:p w14:paraId="1F9C2DB8" w14:textId="77777777" w:rsidR="009D681D" w:rsidRPr="0012344C" w:rsidRDefault="00000000">
      <w:pPr>
        <w:pStyle w:val="ListNumber"/>
      </w:pPr>
      <w:r w:rsidRPr="0012344C">
        <w:t xml:space="preserve">Construir un </w:t>
      </w:r>
      <w:proofErr w:type="spellStart"/>
      <w:r w:rsidRPr="0012344C">
        <w:t>dashboard</w:t>
      </w:r>
      <w:proofErr w:type="spellEnd"/>
      <w:r w:rsidRPr="0012344C">
        <w:t xml:space="preserve"> en Excel o Power BI.</w:t>
      </w:r>
    </w:p>
    <w:p w14:paraId="4592A19B" w14:textId="77777777" w:rsidR="009D681D" w:rsidRPr="0012344C" w:rsidRDefault="00000000">
      <w:pPr>
        <w:pStyle w:val="ListNumber"/>
      </w:pPr>
      <w:r w:rsidRPr="0012344C">
        <w:t>Presentar conclusiones de negocio basadas en los resultados obtenidos.</w:t>
      </w:r>
    </w:p>
    <w:p w14:paraId="254E8A85" w14:textId="77777777" w:rsidR="009D681D" w:rsidRDefault="00000000">
      <w:pPr>
        <w:pStyle w:val="Heading1"/>
      </w:pPr>
      <w:r w:rsidRPr="0012344C">
        <w:t xml:space="preserve">5. </w:t>
      </w:r>
      <w:proofErr w:type="spellStart"/>
      <w:r w:rsidRPr="0012344C">
        <w:t>Prompt</w:t>
      </w:r>
      <w:proofErr w:type="spellEnd"/>
      <w:r w:rsidRPr="0012344C">
        <w:t xml:space="preserve"> base para generar la data sintética</w:t>
      </w:r>
    </w:p>
    <w:p w14:paraId="09C0EF2F" w14:textId="77777777" w:rsidR="0012344C" w:rsidRPr="0012344C" w:rsidRDefault="0012344C" w:rsidP="0012344C"/>
    <w:p w14:paraId="5124CBF5" w14:textId="77777777" w:rsidR="009D681D" w:rsidRDefault="00000000">
      <w:r w:rsidRPr="0012344C">
        <w:t xml:space="preserve">El siguiente </w:t>
      </w:r>
      <w:proofErr w:type="spellStart"/>
      <w:r w:rsidRPr="0012344C">
        <w:t>prompt</w:t>
      </w:r>
      <w:proofErr w:type="spellEnd"/>
      <w:r w:rsidRPr="0012344C">
        <w:t xml:space="preserve"> puede ser usado como punto de partida. El estudiante puede mejorarlo, pero debe conservar la estructura mínima de datos solicitada.</w:t>
      </w:r>
    </w:p>
    <w:p w14:paraId="7C1B3F9E" w14:textId="77777777" w:rsidR="00AE160B" w:rsidRDefault="00AE160B"/>
    <w:p w14:paraId="77FB21E6" w14:textId="77777777" w:rsidR="00AE160B" w:rsidRPr="0012344C" w:rsidRDefault="00AE160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D681D" w:rsidRPr="0012344C" w14:paraId="2FAF3C58" w14:textId="77777777">
        <w:trPr>
          <w:jc w:val="center"/>
        </w:trPr>
        <w:tc>
          <w:tcPr>
            <w:tcW w:w="10080" w:type="dxa"/>
            <w:shd w:val="clear" w:color="auto" w:fill="F4F6F8"/>
          </w:tcPr>
          <w:p w14:paraId="0BB16653" w14:textId="77777777" w:rsidR="009D681D" w:rsidRPr="0012344C" w:rsidRDefault="00000000">
            <w:pPr>
              <w:spacing w:after="0"/>
            </w:pPr>
            <w:r w:rsidRPr="0012344C">
              <w:rPr>
                <w:rFonts w:ascii="Consolas" w:eastAsia="Consolas" w:hAnsi="Consolas"/>
                <w:sz w:val="17"/>
              </w:rPr>
              <w:t xml:space="preserve">Actúa como un analista de datos especializado en Machine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Learning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aplicado a ventas.</w:t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br/>
              <w:t>Genera una base de datos sintética de ventas en formato CSV con 3.000 registros.</w:t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br/>
              <w:t xml:space="preserve">El archivo será usado en ML.NET Model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Builder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para entrenar un modelo de regresión que prediga la columna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total_sales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>.</w:t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br/>
              <w:t>El negocio simulado es una empresa comercial de productos de consumo masivo.</w:t>
            </w:r>
            <w:r w:rsidRPr="0012344C">
              <w:rPr>
                <w:rFonts w:ascii="Consolas" w:eastAsia="Consolas" w:hAnsi="Consolas"/>
                <w:sz w:val="17"/>
              </w:rPr>
              <w:br/>
              <w:t>Genera datos desde el 1 de enero de 2025 hasta el 31 de diciembre de 2025.</w:t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Incluye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 las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siguientes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 columnas:</w:t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sale_id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sale_date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year_number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month_number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day_number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day_of_week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>,</w:t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customer_code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customer_name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product_code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product_name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category_name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>,</w:t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zone_name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salesman_name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warehouse_name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quantity,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unit_price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>,</w:t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discount_percentage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total_sales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>.</w:t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t>Reglas:</w:t>
            </w:r>
            <w:r w:rsidRPr="0012344C">
              <w:rPr>
                <w:rFonts w:ascii="Consolas" w:eastAsia="Consolas" w:hAnsi="Consolas"/>
                <w:sz w:val="17"/>
              </w:rPr>
              <w:br/>
              <w:t xml:space="preserve">1. La columna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total_sales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será </w:t>
            </w:r>
            <w:proofErr w:type="gramStart"/>
            <w:r w:rsidRPr="0012344C">
              <w:rPr>
                <w:rFonts w:ascii="Consolas" w:eastAsia="Consolas" w:hAnsi="Consolas"/>
                <w:sz w:val="17"/>
              </w:rPr>
              <w:t>la variable a predecir</w:t>
            </w:r>
            <w:proofErr w:type="gramEnd"/>
            <w:r w:rsidRPr="0012344C">
              <w:rPr>
                <w:rFonts w:ascii="Consolas" w:eastAsia="Consolas" w:hAnsi="Consolas"/>
                <w:sz w:val="17"/>
              </w:rPr>
              <w:t>.</w:t>
            </w:r>
            <w:r w:rsidRPr="0012344C">
              <w:rPr>
                <w:rFonts w:ascii="Consolas" w:eastAsia="Consolas" w:hAnsi="Consolas"/>
                <w:sz w:val="17"/>
              </w:rPr>
              <w:br/>
              <w:t>2. Deben existir al menos 30 productos, 5 categorías, 50 clientes, 5 zonas, 8 vendedores y 3 bodegas.</w:t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3. Las columnas quantity,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unit_price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discount_percentage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,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month_number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 y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day_of_week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deben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influir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 xml:space="preserve"> en </w:t>
            </w:r>
            <w:proofErr w:type="spellStart"/>
            <w:r w:rsidRPr="007F1F91">
              <w:rPr>
                <w:rFonts w:ascii="Consolas" w:eastAsia="Consolas" w:hAnsi="Consolas"/>
                <w:sz w:val="17"/>
                <w:lang w:val="en-US"/>
              </w:rPr>
              <w:t>total_sales</w:t>
            </w:r>
            <w:proofErr w:type="spellEnd"/>
            <w:r w:rsidRPr="007F1F91">
              <w:rPr>
                <w:rFonts w:ascii="Consolas" w:eastAsia="Consolas" w:hAnsi="Consolas"/>
                <w:sz w:val="17"/>
                <w:lang w:val="en-US"/>
              </w:rPr>
              <w:t>.</w:t>
            </w:r>
            <w:r w:rsidRPr="007F1F91">
              <w:rPr>
                <w:rFonts w:ascii="Consolas" w:eastAsia="Consolas" w:hAnsi="Consolas"/>
                <w:sz w:val="17"/>
                <w:lang w:val="en-US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t>4. Las ventas deben mostrar estacionalidad: más ventas en noviembre y diciembre.</w:t>
            </w:r>
            <w:r w:rsidRPr="0012344C">
              <w:rPr>
                <w:rFonts w:ascii="Consolas" w:eastAsia="Consolas" w:hAnsi="Consolas"/>
                <w:sz w:val="17"/>
              </w:rPr>
              <w:br/>
              <w:t>5. Las ventas deben ser mayores en Guayaquil y Quito.</w:t>
            </w:r>
            <w:r w:rsidRPr="0012344C">
              <w:rPr>
                <w:rFonts w:ascii="Consolas" w:eastAsia="Consolas" w:hAnsi="Consolas"/>
                <w:sz w:val="17"/>
              </w:rPr>
              <w:br/>
            </w:r>
            <w:r w:rsidRPr="0012344C">
              <w:rPr>
                <w:rFonts w:ascii="Consolas" w:eastAsia="Consolas" w:hAnsi="Consolas"/>
                <w:sz w:val="17"/>
              </w:rPr>
              <w:lastRenderedPageBreak/>
              <w:t>6. Algunos productos deben tener mayor demanda que otros.</w:t>
            </w:r>
            <w:r w:rsidRPr="0012344C">
              <w:rPr>
                <w:rFonts w:ascii="Consolas" w:eastAsia="Consolas" w:hAnsi="Consolas"/>
                <w:sz w:val="17"/>
              </w:rPr>
              <w:br/>
              <w:t>7. Algunas categorías deben tener mayor precio promedio.</w:t>
            </w:r>
            <w:r w:rsidRPr="0012344C">
              <w:rPr>
                <w:rFonts w:ascii="Consolas" w:eastAsia="Consolas" w:hAnsi="Consolas"/>
                <w:sz w:val="17"/>
              </w:rPr>
              <w:br/>
              <w:t>8. No incluyas valores vacíos, ventas negativas ni símbolos de moneda.</w:t>
            </w:r>
            <w:r w:rsidRPr="0012344C">
              <w:rPr>
                <w:rFonts w:ascii="Consolas" w:eastAsia="Consolas" w:hAnsi="Consolas"/>
                <w:sz w:val="17"/>
              </w:rPr>
              <w:br/>
              <w:t>9. Usa punto decimal y fecha en formato YYYY-MM-DD.</w:t>
            </w:r>
            <w:r w:rsidRPr="0012344C">
              <w:rPr>
                <w:rFonts w:ascii="Consolas" w:eastAsia="Consolas" w:hAnsi="Consolas"/>
                <w:sz w:val="17"/>
              </w:rPr>
              <w:br/>
              <w:t xml:space="preserve">10. Calcula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total_sales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como: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quantity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*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unit_price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* (1 -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discount_percentage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 xml:space="preserve"> / 100).</w:t>
            </w:r>
            <w:r w:rsidRPr="0012344C">
              <w:rPr>
                <w:rFonts w:ascii="Consolas" w:eastAsia="Consolas" w:hAnsi="Consolas"/>
                <w:sz w:val="17"/>
              </w:rPr>
              <w:br/>
              <w:t xml:space="preserve">11. Entrega el resultado como CSV listo para abrir en Excel y usar en ML.NET Model </w:t>
            </w:r>
            <w:proofErr w:type="spellStart"/>
            <w:r w:rsidRPr="0012344C">
              <w:rPr>
                <w:rFonts w:ascii="Consolas" w:eastAsia="Consolas" w:hAnsi="Consolas"/>
                <w:sz w:val="17"/>
              </w:rPr>
              <w:t>Builder</w:t>
            </w:r>
            <w:proofErr w:type="spellEnd"/>
            <w:r w:rsidRPr="0012344C">
              <w:rPr>
                <w:rFonts w:ascii="Consolas" w:eastAsia="Consolas" w:hAnsi="Consolas"/>
                <w:sz w:val="17"/>
              </w:rPr>
              <w:t>.</w:t>
            </w:r>
          </w:p>
        </w:tc>
      </w:tr>
    </w:tbl>
    <w:p w14:paraId="70AACCAA" w14:textId="77777777" w:rsidR="009D681D" w:rsidRPr="0012344C" w:rsidRDefault="009D681D"/>
    <w:p w14:paraId="637A87A6" w14:textId="77777777" w:rsidR="009D681D" w:rsidRPr="0012344C" w:rsidRDefault="00000000">
      <w:pPr>
        <w:pStyle w:val="Heading1"/>
      </w:pPr>
      <w:r w:rsidRPr="0012344C">
        <w:t>6. Estructura mínima del archivo de ventas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5871"/>
      </w:tblGrid>
      <w:tr w:rsidR="009D681D" w:rsidRPr="0012344C" w14:paraId="388C82D4" w14:textId="77777777">
        <w:trPr>
          <w:tblHeader/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6EB2C8BD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056" w:type="dxa"/>
            <w:shd w:val="clear" w:color="auto" w:fill="1F4E79"/>
            <w:vAlign w:val="center"/>
          </w:tcPr>
          <w:p w14:paraId="5BCBE7E7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Descripción</w:t>
            </w:r>
          </w:p>
        </w:tc>
      </w:tr>
      <w:tr w:rsidR="009D681D" w:rsidRPr="0012344C" w14:paraId="1F8ED02D" w14:textId="77777777">
        <w:trPr>
          <w:jc w:val="center"/>
        </w:trPr>
        <w:tc>
          <w:tcPr>
            <w:tcW w:w="5040" w:type="dxa"/>
            <w:vAlign w:val="center"/>
          </w:tcPr>
          <w:p w14:paraId="0183C6CD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sale_id</w:t>
            </w:r>
            <w:proofErr w:type="spellEnd"/>
          </w:p>
        </w:tc>
        <w:tc>
          <w:tcPr>
            <w:tcW w:w="5040" w:type="dxa"/>
            <w:vAlign w:val="center"/>
          </w:tcPr>
          <w:p w14:paraId="376E5A66" w14:textId="77777777" w:rsidR="009D681D" w:rsidRPr="0012344C" w:rsidRDefault="00000000">
            <w:r w:rsidRPr="0012344C">
              <w:rPr>
                <w:sz w:val="18"/>
              </w:rPr>
              <w:t>Identificador único de la venta</w:t>
            </w:r>
          </w:p>
        </w:tc>
      </w:tr>
      <w:tr w:rsidR="009D681D" w:rsidRPr="0012344C" w14:paraId="5756D892" w14:textId="77777777">
        <w:trPr>
          <w:jc w:val="center"/>
        </w:trPr>
        <w:tc>
          <w:tcPr>
            <w:tcW w:w="5040" w:type="dxa"/>
            <w:vAlign w:val="center"/>
          </w:tcPr>
          <w:p w14:paraId="44D51A7A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sale_date</w:t>
            </w:r>
            <w:proofErr w:type="spellEnd"/>
          </w:p>
        </w:tc>
        <w:tc>
          <w:tcPr>
            <w:tcW w:w="5040" w:type="dxa"/>
            <w:vAlign w:val="center"/>
          </w:tcPr>
          <w:p w14:paraId="3E6582C7" w14:textId="77777777" w:rsidR="009D681D" w:rsidRPr="0012344C" w:rsidRDefault="00000000">
            <w:r w:rsidRPr="0012344C">
              <w:rPr>
                <w:sz w:val="18"/>
              </w:rPr>
              <w:t>Fecha de la venta</w:t>
            </w:r>
          </w:p>
        </w:tc>
      </w:tr>
      <w:tr w:rsidR="009D681D" w:rsidRPr="0012344C" w14:paraId="5FBB9590" w14:textId="77777777">
        <w:trPr>
          <w:jc w:val="center"/>
        </w:trPr>
        <w:tc>
          <w:tcPr>
            <w:tcW w:w="5040" w:type="dxa"/>
            <w:vAlign w:val="center"/>
          </w:tcPr>
          <w:p w14:paraId="39BF2F6F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product_name</w:t>
            </w:r>
            <w:proofErr w:type="spellEnd"/>
          </w:p>
        </w:tc>
        <w:tc>
          <w:tcPr>
            <w:tcW w:w="5040" w:type="dxa"/>
            <w:vAlign w:val="center"/>
          </w:tcPr>
          <w:p w14:paraId="768B795B" w14:textId="77777777" w:rsidR="009D681D" w:rsidRPr="0012344C" w:rsidRDefault="00000000">
            <w:r w:rsidRPr="0012344C">
              <w:rPr>
                <w:sz w:val="18"/>
              </w:rPr>
              <w:t>Producto vendido</w:t>
            </w:r>
          </w:p>
        </w:tc>
      </w:tr>
      <w:tr w:rsidR="009D681D" w:rsidRPr="0012344C" w14:paraId="5E8FAF80" w14:textId="77777777">
        <w:trPr>
          <w:jc w:val="center"/>
        </w:trPr>
        <w:tc>
          <w:tcPr>
            <w:tcW w:w="5040" w:type="dxa"/>
            <w:vAlign w:val="center"/>
          </w:tcPr>
          <w:p w14:paraId="3A6598BE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category_name</w:t>
            </w:r>
            <w:proofErr w:type="spellEnd"/>
          </w:p>
        </w:tc>
        <w:tc>
          <w:tcPr>
            <w:tcW w:w="5040" w:type="dxa"/>
            <w:vAlign w:val="center"/>
          </w:tcPr>
          <w:p w14:paraId="66A18C49" w14:textId="77777777" w:rsidR="009D681D" w:rsidRPr="0012344C" w:rsidRDefault="00000000">
            <w:r w:rsidRPr="0012344C">
              <w:rPr>
                <w:sz w:val="18"/>
              </w:rPr>
              <w:t>Categoría del producto</w:t>
            </w:r>
          </w:p>
        </w:tc>
      </w:tr>
      <w:tr w:rsidR="009D681D" w:rsidRPr="0012344C" w14:paraId="69259422" w14:textId="77777777">
        <w:trPr>
          <w:jc w:val="center"/>
        </w:trPr>
        <w:tc>
          <w:tcPr>
            <w:tcW w:w="5040" w:type="dxa"/>
            <w:vAlign w:val="center"/>
          </w:tcPr>
          <w:p w14:paraId="494C9951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zone_name</w:t>
            </w:r>
            <w:proofErr w:type="spellEnd"/>
          </w:p>
        </w:tc>
        <w:tc>
          <w:tcPr>
            <w:tcW w:w="5040" w:type="dxa"/>
            <w:vAlign w:val="center"/>
          </w:tcPr>
          <w:p w14:paraId="1AA28DC6" w14:textId="77777777" w:rsidR="009D681D" w:rsidRPr="0012344C" w:rsidRDefault="00000000">
            <w:r w:rsidRPr="0012344C">
              <w:rPr>
                <w:sz w:val="18"/>
              </w:rPr>
              <w:t>Zona comercial</w:t>
            </w:r>
          </w:p>
        </w:tc>
      </w:tr>
      <w:tr w:rsidR="009D681D" w:rsidRPr="0012344C" w14:paraId="04B49A14" w14:textId="77777777">
        <w:trPr>
          <w:jc w:val="center"/>
        </w:trPr>
        <w:tc>
          <w:tcPr>
            <w:tcW w:w="5040" w:type="dxa"/>
            <w:vAlign w:val="center"/>
          </w:tcPr>
          <w:p w14:paraId="61B0C6D3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salesman_name</w:t>
            </w:r>
            <w:proofErr w:type="spellEnd"/>
          </w:p>
        </w:tc>
        <w:tc>
          <w:tcPr>
            <w:tcW w:w="5040" w:type="dxa"/>
            <w:vAlign w:val="center"/>
          </w:tcPr>
          <w:p w14:paraId="55C86AC3" w14:textId="77777777" w:rsidR="009D681D" w:rsidRPr="0012344C" w:rsidRDefault="00000000">
            <w:r w:rsidRPr="0012344C">
              <w:rPr>
                <w:sz w:val="18"/>
              </w:rPr>
              <w:t>Vendedor</w:t>
            </w:r>
          </w:p>
        </w:tc>
      </w:tr>
      <w:tr w:rsidR="009D681D" w:rsidRPr="0012344C" w14:paraId="22BCA19A" w14:textId="77777777">
        <w:trPr>
          <w:jc w:val="center"/>
        </w:trPr>
        <w:tc>
          <w:tcPr>
            <w:tcW w:w="5040" w:type="dxa"/>
            <w:vAlign w:val="center"/>
          </w:tcPr>
          <w:p w14:paraId="1F879F93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warehouse_name</w:t>
            </w:r>
            <w:proofErr w:type="spellEnd"/>
          </w:p>
        </w:tc>
        <w:tc>
          <w:tcPr>
            <w:tcW w:w="5040" w:type="dxa"/>
            <w:vAlign w:val="center"/>
          </w:tcPr>
          <w:p w14:paraId="3101879F" w14:textId="77777777" w:rsidR="009D681D" w:rsidRPr="0012344C" w:rsidRDefault="00000000">
            <w:r w:rsidRPr="0012344C">
              <w:rPr>
                <w:sz w:val="18"/>
              </w:rPr>
              <w:t>Bodega</w:t>
            </w:r>
          </w:p>
        </w:tc>
      </w:tr>
      <w:tr w:rsidR="009D681D" w:rsidRPr="0012344C" w14:paraId="5E7EF85B" w14:textId="77777777">
        <w:trPr>
          <w:jc w:val="center"/>
        </w:trPr>
        <w:tc>
          <w:tcPr>
            <w:tcW w:w="5040" w:type="dxa"/>
            <w:vAlign w:val="center"/>
          </w:tcPr>
          <w:p w14:paraId="39904552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quantity</w:t>
            </w:r>
            <w:proofErr w:type="spellEnd"/>
          </w:p>
        </w:tc>
        <w:tc>
          <w:tcPr>
            <w:tcW w:w="5040" w:type="dxa"/>
            <w:vAlign w:val="center"/>
          </w:tcPr>
          <w:p w14:paraId="6EC0335A" w14:textId="77777777" w:rsidR="009D681D" w:rsidRPr="0012344C" w:rsidRDefault="00000000">
            <w:r w:rsidRPr="0012344C">
              <w:rPr>
                <w:sz w:val="18"/>
              </w:rPr>
              <w:t>Cantidad vendida</w:t>
            </w:r>
          </w:p>
        </w:tc>
      </w:tr>
      <w:tr w:rsidR="009D681D" w:rsidRPr="0012344C" w14:paraId="5AA429C1" w14:textId="77777777">
        <w:trPr>
          <w:jc w:val="center"/>
        </w:trPr>
        <w:tc>
          <w:tcPr>
            <w:tcW w:w="5040" w:type="dxa"/>
            <w:vAlign w:val="center"/>
          </w:tcPr>
          <w:p w14:paraId="480AB438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unit_price</w:t>
            </w:r>
            <w:proofErr w:type="spellEnd"/>
          </w:p>
        </w:tc>
        <w:tc>
          <w:tcPr>
            <w:tcW w:w="5040" w:type="dxa"/>
            <w:vAlign w:val="center"/>
          </w:tcPr>
          <w:p w14:paraId="5DB0972B" w14:textId="77777777" w:rsidR="009D681D" w:rsidRPr="0012344C" w:rsidRDefault="00000000">
            <w:r w:rsidRPr="0012344C">
              <w:rPr>
                <w:sz w:val="18"/>
              </w:rPr>
              <w:t>Precio unitario</w:t>
            </w:r>
          </w:p>
        </w:tc>
      </w:tr>
      <w:tr w:rsidR="009D681D" w:rsidRPr="0012344C" w14:paraId="25CDF4D4" w14:textId="77777777">
        <w:trPr>
          <w:jc w:val="center"/>
        </w:trPr>
        <w:tc>
          <w:tcPr>
            <w:tcW w:w="5040" w:type="dxa"/>
            <w:vAlign w:val="center"/>
          </w:tcPr>
          <w:p w14:paraId="66E2C8D9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discount_percentage</w:t>
            </w:r>
            <w:proofErr w:type="spellEnd"/>
          </w:p>
        </w:tc>
        <w:tc>
          <w:tcPr>
            <w:tcW w:w="5040" w:type="dxa"/>
            <w:vAlign w:val="center"/>
          </w:tcPr>
          <w:p w14:paraId="254010B7" w14:textId="77777777" w:rsidR="009D681D" w:rsidRPr="0012344C" w:rsidRDefault="00000000">
            <w:r w:rsidRPr="0012344C">
              <w:rPr>
                <w:sz w:val="18"/>
              </w:rPr>
              <w:t>Descuento aplicado</w:t>
            </w:r>
          </w:p>
        </w:tc>
      </w:tr>
      <w:tr w:rsidR="009D681D" w:rsidRPr="0012344C" w14:paraId="0FF9B092" w14:textId="77777777">
        <w:trPr>
          <w:jc w:val="center"/>
        </w:trPr>
        <w:tc>
          <w:tcPr>
            <w:tcW w:w="5040" w:type="dxa"/>
            <w:vAlign w:val="center"/>
          </w:tcPr>
          <w:p w14:paraId="69363344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8"/>
              </w:rPr>
              <w:t>total_sales</w:t>
            </w:r>
            <w:proofErr w:type="spellEnd"/>
          </w:p>
        </w:tc>
        <w:tc>
          <w:tcPr>
            <w:tcW w:w="5040" w:type="dxa"/>
            <w:vAlign w:val="center"/>
          </w:tcPr>
          <w:p w14:paraId="5F59B821" w14:textId="77777777" w:rsidR="009D681D" w:rsidRPr="0012344C" w:rsidRDefault="00000000">
            <w:r w:rsidRPr="0012344C">
              <w:rPr>
                <w:sz w:val="18"/>
              </w:rPr>
              <w:t xml:space="preserve">Valor total de venta. Será </w:t>
            </w:r>
            <w:proofErr w:type="gramStart"/>
            <w:r w:rsidRPr="0012344C">
              <w:rPr>
                <w:sz w:val="18"/>
              </w:rPr>
              <w:t>la variable a predecir</w:t>
            </w:r>
            <w:proofErr w:type="gramEnd"/>
          </w:p>
        </w:tc>
      </w:tr>
    </w:tbl>
    <w:p w14:paraId="78F777B3" w14:textId="77777777" w:rsidR="009D681D" w:rsidRPr="0012344C" w:rsidRDefault="009D681D"/>
    <w:p w14:paraId="48B803BD" w14:textId="77777777" w:rsidR="009D681D" w:rsidRPr="0012344C" w:rsidRDefault="00000000">
      <w:pPr>
        <w:pStyle w:val="Heading1"/>
      </w:pPr>
      <w:r w:rsidRPr="0012344C">
        <w:t xml:space="preserve">7. Entrenamiento visual con ML.NET Model </w:t>
      </w:r>
      <w:proofErr w:type="spellStart"/>
      <w:r w:rsidRPr="0012344C">
        <w:t>Builder</w:t>
      </w:r>
      <w:proofErr w:type="spellEnd"/>
    </w:p>
    <w:p w14:paraId="56745149" w14:textId="77777777" w:rsidR="009D681D" w:rsidRPr="0012344C" w:rsidRDefault="00000000">
      <w:r w:rsidRPr="0012344C">
        <w:t xml:space="preserve">En esta actividad no se busca que el estudiante programe manualmente el algoritmo. El modelo se debe generar visualmente usando ML.NET Model </w:t>
      </w:r>
      <w:proofErr w:type="spellStart"/>
      <w:r w:rsidRPr="0012344C">
        <w:t>Builder</w:t>
      </w:r>
      <w:proofErr w:type="spellEnd"/>
      <w:r w:rsidRPr="0012344C">
        <w:t xml:space="preserve"> dentro de Visual Studio.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79"/>
        <w:gridCol w:w="2782"/>
        <w:gridCol w:w="4835"/>
      </w:tblGrid>
      <w:tr w:rsidR="009D681D" w:rsidRPr="0012344C" w14:paraId="7002B617" w14:textId="77777777">
        <w:trPr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475F3F60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2C0F2842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5904" w:type="dxa"/>
            <w:shd w:val="clear" w:color="auto" w:fill="1F4E79"/>
            <w:vAlign w:val="center"/>
          </w:tcPr>
          <w:p w14:paraId="5C883268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9D681D" w:rsidRPr="0012344C" w14:paraId="3CEF3682" w14:textId="77777777">
        <w:trPr>
          <w:jc w:val="center"/>
        </w:trPr>
        <w:tc>
          <w:tcPr>
            <w:tcW w:w="3360" w:type="dxa"/>
            <w:vAlign w:val="center"/>
          </w:tcPr>
          <w:p w14:paraId="3310894A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1C6FBC51" w14:textId="77777777" w:rsidR="009D681D" w:rsidRPr="0012344C" w:rsidRDefault="00000000">
            <w:r w:rsidRPr="0012344C">
              <w:rPr>
                <w:b/>
                <w:sz w:val="18"/>
              </w:rPr>
              <w:t>Crear proyecto</w:t>
            </w:r>
          </w:p>
        </w:tc>
        <w:tc>
          <w:tcPr>
            <w:tcW w:w="3360" w:type="dxa"/>
            <w:vAlign w:val="center"/>
          </w:tcPr>
          <w:p w14:paraId="05984081" w14:textId="77777777" w:rsidR="009D681D" w:rsidRPr="0012344C" w:rsidRDefault="00000000">
            <w:r w:rsidRPr="0012344C">
              <w:rPr>
                <w:sz w:val="18"/>
              </w:rPr>
              <w:t>Crear una aplicación de consola en C# dentro de Visual Studio.</w:t>
            </w:r>
          </w:p>
        </w:tc>
      </w:tr>
      <w:tr w:rsidR="009D681D" w:rsidRPr="0012344C" w14:paraId="5AA1250E" w14:textId="77777777">
        <w:trPr>
          <w:jc w:val="center"/>
        </w:trPr>
        <w:tc>
          <w:tcPr>
            <w:tcW w:w="3360" w:type="dxa"/>
            <w:vAlign w:val="center"/>
          </w:tcPr>
          <w:p w14:paraId="400AE20F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7C8F2234" w14:textId="77777777" w:rsidR="009D681D" w:rsidRPr="0012344C" w:rsidRDefault="00000000">
            <w:r w:rsidRPr="0012344C">
              <w:rPr>
                <w:b/>
                <w:sz w:val="18"/>
              </w:rPr>
              <w:t>Agregar modelo</w:t>
            </w:r>
          </w:p>
        </w:tc>
        <w:tc>
          <w:tcPr>
            <w:tcW w:w="3360" w:type="dxa"/>
            <w:vAlign w:val="center"/>
          </w:tcPr>
          <w:p w14:paraId="1A200D0B" w14:textId="77777777" w:rsidR="009D681D" w:rsidRPr="0012344C" w:rsidRDefault="00000000">
            <w:r w:rsidRPr="0012344C">
              <w:rPr>
                <w:sz w:val="18"/>
              </w:rPr>
              <w:t xml:space="preserve">Clic derecho sobre el proyecto y seleccionar Add &gt; Machine </w:t>
            </w:r>
            <w:proofErr w:type="spellStart"/>
            <w:r w:rsidRPr="0012344C">
              <w:rPr>
                <w:sz w:val="18"/>
              </w:rPr>
              <w:t>Learning</w:t>
            </w:r>
            <w:proofErr w:type="spellEnd"/>
            <w:r w:rsidRPr="0012344C">
              <w:rPr>
                <w:sz w:val="18"/>
              </w:rPr>
              <w:t xml:space="preserve"> Model.</w:t>
            </w:r>
          </w:p>
        </w:tc>
      </w:tr>
      <w:tr w:rsidR="009D681D" w:rsidRPr="0012344C" w14:paraId="3BB695DD" w14:textId="77777777">
        <w:trPr>
          <w:jc w:val="center"/>
        </w:trPr>
        <w:tc>
          <w:tcPr>
            <w:tcW w:w="3360" w:type="dxa"/>
            <w:vAlign w:val="center"/>
          </w:tcPr>
          <w:p w14:paraId="73175D8E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14:paraId="626CF7C3" w14:textId="77777777" w:rsidR="009D681D" w:rsidRPr="0012344C" w:rsidRDefault="00000000">
            <w:r w:rsidRPr="0012344C">
              <w:rPr>
                <w:b/>
                <w:sz w:val="18"/>
              </w:rPr>
              <w:t>Elegir escenario</w:t>
            </w:r>
          </w:p>
        </w:tc>
        <w:tc>
          <w:tcPr>
            <w:tcW w:w="3360" w:type="dxa"/>
            <w:vAlign w:val="center"/>
          </w:tcPr>
          <w:p w14:paraId="0969D254" w14:textId="77777777" w:rsidR="009D681D" w:rsidRPr="0012344C" w:rsidRDefault="00000000">
            <w:r w:rsidRPr="0012344C">
              <w:rPr>
                <w:sz w:val="18"/>
              </w:rPr>
              <w:t xml:space="preserve">Seleccionar </w:t>
            </w:r>
            <w:proofErr w:type="spellStart"/>
            <w:r w:rsidRPr="0012344C">
              <w:rPr>
                <w:sz w:val="18"/>
              </w:rPr>
              <w:t>Value</w:t>
            </w:r>
            <w:proofErr w:type="spellEnd"/>
            <w:r w:rsidRPr="0012344C">
              <w:rPr>
                <w:sz w:val="18"/>
              </w:rPr>
              <w:t xml:space="preserve"> </w:t>
            </w:r>
            <w:proofErr w:type="spellStart"/>
            <w:r w:rsidRPr="0012344C">
              <w:rPr>
                <w:sz w:val="18"/>
              </w:rPr>
              <w:t>Prediction</w:t>
            </w:r>
            <w:proofErr w:type="spellEnd"/>
            <w:r w:rsidRPr="0012344C">
              <w:rPr>
                <w:sz w:val="18"/>
              </w:rPr>
              <w:t xml:space="preserve"> o Regresión.</w:t>
            </w:r>
          </w:p>
        </w:tc>
      </w:tr>
      <w:tr w:rsidR="009D681D" w:rsidRPr="0012344C" w14:paraId="4A635B4A" w14:textId="77777777">
        <w:trPr>
          <w:jc w:val="center"/>
        </w:trPr>
        <w:tc>
          <w:tcPr>
            <w:tcW w:w="3360" w:type="dxa"/>
            <w:vAlign w:val="center"/>
          </w:tcPr>
          <w:p w14:paraId="66A025B6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4</w:t>
            </w:r>
          </w:p>
        </w:tc>
        <w:tc>
          <w:tcPr>
            <w:tcW w:w="3360" w:type="dxa"/>
            <w:vAlign w:val="center"/>
          </w:tcPr>
          <w:p w14:paraId="28D39C92" w14:textId="77777777" w:rsidR="009D681D" w:rsidRPr="0012344C" w:rsidRDefault="00000000">
            <w:r w:rsidRPr="0012344C">
              <w:rPr>
                <w:b/>
                <w:sz w:val="18"/>
              </w:rPr>
              <w:t>Cargar datos</w:t>
            </w:r>
          </w:p>
        </w:tc>
        <w:tc>
          <w:tcPr>
            <w:tcW w:w="3360" w:type="dxa"/>
            <w:vAlign w:val="center"/>
          </w:tcPr>
          <w:p w14:paraId="592A64A1" w14:textId="77777777" w:rsidR="009D681D" w:rsidRPr="0012344C" w:rsidRDefault="00000000">
            <w:r w:rsidRPr="0012344C">
              <w:rPr>
                <w:sz w:val="18"/>
              </w:rPr>
              <w:t>Seleccionar el archivo CSV generado con IA.</w:t>
            </w:r>
          </w:p>
        </w:tc>
      </w:tr>
      <w:tr w:rsidR="009D681D" w:rsidRPr="0012344C" w14:paraId="1F1C981D" w14:textId="77777777">
        <w:trPr>
          <w:jc w:val="center"/>
        </w:trPr>
        <w:tc>
          <w:tcPr>
            <w:tcW w:w="3360" w:type="dxa"/>
            <w:vAlign w:val="center"/>
          </w:tcPr>
          <w:p w14:paraId="60B207D0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5</w:t>
            </w:r>
          </w:p>
        </w:tc>
        <w:tc>
          <w:tcPr>
            <w:tcW w:w="3360" w:type="dxa"/>
            <w:vAlign w:val="center"/>
          </w:tcPr>
          <w:p w14:paraId="28E29FEA" w14:textId="77777777" w:rsidR="009D681D" w:rsidRPr="0012344C" w:rsidRDefault="00000000">
            <w:r w:rsidRPr="0012344C">
              <w:rPr>
                <w:b/>
                <w:sz w:val="18"/>
              </w:rPr>
              <w:t>Variable objetivo</w:t>
            </w:r>
          </w:p>
        </w:tc>
        <w:tc>
          <w:tcPr>
            <w:tcW w:w="3360" w:type="dxa"/>
            <w:vAlign w:val="center"/>
          </w:tcPr>
          <w:p w14:paraId="191D9652" w14:textId="77777777" w:rsidR="009D681D" w:rsidRPr="0012344C" w:rsidRDefault="00000000">
            <w:r w:rsidRPr="0012344C">
              <w:rPr>
                <w:sz w:val="18"/>
              </w:rPr>
              <w:t xml:space="preserve">Seleccionar </w:t>
            </w:r>
            <w:proofErr w:type="spellStart"/>
            <w:r w:rsidRPr="0012344C">
              <w:rPr>
                <w:sz w:val="18"/>
              </w:rPr>
              <w:t>total_sales</w:t>
            </w:r>
            <w:proofErr w:type="spellEnd"/>
            <w:r w:rsidRPr="0012344C">
              <w:rPr>
                <w:sz w:val="18"/>
              </w:rPr>
              <w:t xml:space="preserve"> como columna a predecir.</w:t>
            </w:r>
          </w:p>
        </w:tc>
      </w:tr>
      <w:tr w:rsidR="009D681D" w:rsidRPr="0012344C" w14:paraId="5E91325A" w14:textId="77777777">
        <w:trPr>
          <w:jc w:val="center"/>
        </w:trPr>
        <w:tc>
          <w:tcPr>
            <w:tcW w:w="3360" w:type="dxa"/>
            <w:vAlign w:val="center"/>
          </w:tcPr>
          <w:p w14:paraId="27045F96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6</w:t>
            </w:r>
          </w:p>
        </w:tc>
        <w:tc>
          <w:tcPr>
            <w:tcW w:w="3360" w:type="dxa"/>
            <w:vAlign w:val="center"/>
          </w:tcPr>
          <w:p w14:paraId="6DD3C92B" w14:textId="77777777" w:rsidR="009D681D" w:rsidRPr="0012344C" w:rsidRDefault="00000000">
            <w:r w:rsidRPr="0012344C">
              <w:rPr>
                <w:b/>
                <w:sz w:val="18"/>
              </w:rPr>
              <w:t>Entrenar</w:t>
            </w:r>
          </w:p>
        </w:tc>
        <w:tc>
          <w:tcPr>
            <w:tcW w:w="3360" w:type="dxa"/>
            <w:vAlign w:val="center"/>
          </w:tcPr>
          <w:p w14:paraId="70D961FE" w14:textId="77777777" w:rsidR="009D681D" w:rsidRPr="0012344C" w:rsidRDefault="00000000">
            <w:r w:rsidRPr="0012344C">
              <w:rPr>
                <w:sz w:val="18"/>
              </w:rPr>
              <w:t xml:space="preserve">Permitir que Model </w:t>
            </w:r>
            <w:proofErr w:type="spellStart"/>
            <w:r w:rsidRPr="0012344C">
              <w:rPr>
                <w:sz w:val="18"/>
              </w:rPr>
              <w:t>Builder</w:t>
            </w:r>
            <w:proofErr w:type="spellEnd"/>
            <w:r w:rsidRPr="0012344C">
              <w:rPr>
                <w:sz w:val="18"/>
              </w:rPr>
              <w:t xml:space="preserve"> pruebe diferentes modelos automáticamente.</w:t>
            </w:r>
          </w:p>
        </w:tc>
      </w:tr>
      <w:tr w:rsidR="009D681D" w:rsidRPr="0012344C" w14:paraId="4B3C80EE" w14:textId="77777777">
        <w:trPr>
          <w:jc w:val="center"/>
        </w:trPr>
        <w:tc>
          <w:tcPr>
            <w:tcW w:w="3360" w:type="dxa"/>
            <w:vAlign w:val="center"/>
          </w:tcPr>
          <w:p w14:paraId="034581E3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7</w:t>
            </w:r>
          </w:p>
        </w:tc>
        <w:tc>
          <w:tcPr>
            <w:tcW w:w="3360" w:type="dxa"/>
            <w:vAlign w:val="center"/>
          </w:tcPr>
          <w:p w14:paraId="1C94971E" w14:textId="77777777" w:rsidR="009D681D" w:rsidRPr="0012344C" w:rsidRDefault="00000000">
            <w:r w:rsidRPr="0012344C">
              <w:rPr>
                <w:b/>
                <w:sz w:val="18"/>
              </w:rPr>
              <w:t>Evaluar</w:t>
            </w:r>
          </w:p>
        </w:tc>
        <w:tc>
          <w:tcPr>
            <w:tcW w:w="3360" w:type="dxa"/>
            <w:vAlign w:val="center"/>
          </w:tcPr>
          <w:p w14:paraId="0B760F7A" w14:textId="77777777" w:rsidR="009D681D" w:rsidRPr="0012344C" w:rsidRDefault="00000000">
            <w:r w:rsidRPr="0012344C">
              <w:rPr>
                <w:sz w:val="18"/>
              </w:rPr>
              <w:t>Revisar métricas como error y calidad de predicción.</w:t>
            </w:r>
          </w:p>
        </w:tc>
      </w:tr>
      <w:tr w:rsidR="009D681D" w:rsidRPr="0012344C" w14:paraId="00CD4E7E" w14:textId="77777777">
        <w:trPr>
          <w:jc w:val="center"/>
        </w:trPr>
        <w:tc>
          <w:tcPr>
            <w:tcW w:w="3360" w:type="dxa"/>
            <w:vAlign w:val="center"/>
          </w:tcPr>
          <w:p w14:paraId="6B2AFA7B" w14:textId="77777777" w:rsidR="009D681D" w:rsidRPr="0012344C" w:rsidRDefault="00000000">
            <w:r w:rsidRPr="0012344C">
              <w:rPr>
                <w:b/>
                <w:color w:val="1F4E79"/>
                <w:sz w:val="18"/>
              </w:rPr>
              <w:t>8</w:t>
            </w:r>
          </w:p>
        </w:tc>
        <w:tc>
          <w:tcPr>
            <w:tcW w:w="3360" w:type="dxa"/>
            <w:vAlign w:val="center"/>
          </w:tcPr>
          <w:p w14:paraId="6AD84095" w14:textId="77777777" w:rsidR="009D681D" w:rsidRPr="0012344C" w:rsidRDefault="00000000">
            <w:r w:rsidRPr="0012344C">
              <w:rPr>
                <w:b/>
                <w:sz w:val="18"/>
              </w:rPr>
              <w:t>Usar modelo</w:t>
            </w:r>
          </w:p>
        </w:tc>
        <w:tc>
          <w:tcPr>
            <w:tcW w:w="3360" w:type="dxa"/>
            <w:vAlign w:val="center"/>
          </w:tcPr>
          <w:p w14:paraId="053296BC" w14:textId="77777777" w:rsidR="009D681D" w:rsidRPr="0012344C" w:rsidRDefault="00000000">
            <w:r w:rsidRPr="0012344C">
              <w:rPr>
                <w:sz w:val="18"/>
              </w:rPr>
              <w:t>Generar predicciones y compararlas con ventas reales.</w:t>
            </w:r>
          </w:p>
        </w:tc>
      </w:tr>
      <w:tr w:rsidR="009D681D" w:rsidRPr="0012344C" w14:paraId="3CD4E291" w14:textId="77777777">
        <w:trPr>
          <w:jc w:val="center"/>
        </w:trPr>
        <w:tc>
          <w:tcPr>
            <w:tcW w:w="10080" w:type="dxa"/>
            <w:gridSpan w:val="3"/>
            <w:shd w:val="clear" w:color="auto" w:fill="FFF2CC"/>
          </w:tcPr>
          <w:p w14:paraId="5F48E0FB" w14:textId="77777777" w:rsidR="009D681D" w:rsidRPr="0012344C" w:rsidRDefault="00000000">
            <w:pPr>
              <w:spacing w:after="60"/>
            </w:pPr>
            <w:r w:rsidRPr="0012344C">
              <w:rPr>
                <w:b/>
              </w:rPr>
              <w:t>Recomendación para separar datos</w:t>
            </w:r>
          </w:p>
          <w:p w14:paraId="09EBF9A5" w14:textId="77777777" w:rsidR="009D681D" w:rsidRPr="0012344C" w:rsidRDefault="00000000">
            <w:pPr>
              <w:spacing w:after="60"/>
            </w:pPr>
            <w:r w:rsidRPr="0012344C">
              <w:rPr>
                <w:sz w:val="18"/>
              </w:rPr>
              <w:t>Para simular mejor una predicción real, se recomienda entrenar con los primeros meses y probar con los últimos meses. Por ejemplo: enero a octubre para entrenamiento y noviembre a diciembre para prueba.</w:t>
            </w:r>
          </w:p>
        </w:tc>
      </w:tr>
    </w:tbl>
    <w:p w14:paraId="4E04B449" w14:textId="77777777" w:rsidR="009D681D" w:rsidRPr="0012344C" w:rsidRDefault="009D681D"/>
    <w:p w14:paraId="5D6DF719" w14:textId="77777777" w:rsidR="007F1F91" w:rsidRDefault="007F1F91">
      <w:pPr>
        <w:pStyle w:val="Heading1"/>
      </w:pPr>
    </w:p>
    <w:p w14:paraId="1E418DB8" w14:textId="39B44771" w:rsidR="007F1F91" w:rsidRPr="007F1F91" w:rsidRDefault="007F1F91" w:rsidP="007F1F91">
      <w:pPr>
        <w:pStyle w:val="Heading1"/>
        <w:ind w:left="720"/>
      </w:pPr>
      <w:r>
        <w:t>7.</w:t>
      </w:r>
      <w:r w:rsidRPr="007F1F91">
        <w:t>1. Abrir el proyecto</w:t>
      </w:r>
    </w:p>
    <w:p w14:paraId="53E695A6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Abre Visual Studio 2026.</w:t>
      </w:r>
    </w:p>
    <w:p w14:paraId="5007D7EC" w14:textId="10644154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Haz clic en Abrir un proyecto o solución y </w:t>
      </w:r>
      <w:r w:rsidR="00AE160B">
        <w:rPr>
          <w:lang w:val="es-ES"/>
        </w:rPr>
        <w:t>ponle nombre`</w:t>
      </w:r>
      <w:r w:rsidRPr="007F1F91">
        <w:rPr>
          <w:lang w:val="es-ES"/>
        </w:rPr>
        <w:t xml:space="preserve"> </w:t>
      </w:r>
      <w:proofErr w:type="spellStart"/>
      <w:r w:rsidRPr="007F1F91">
        <w:rPr>
          <w:lang w:val="es-ES"/>
        </w:rPr>
        <w:t>SalesPredictionApp.csproj</w:t>
      </w:r>
      <w:proofErr w:type="spellEnd"/>
      <w:r w:rsidRPr="007F1F91">
        <w:rPr>
          <w:lang w:val="es-ES"/>
        </w:rPr>
        <w:t xml:space="preserve"> </w:t>
      </w:r>
      <w:proofErr w:type="gramStart"/>
      <w:r w:rsidR="00AE160B">
        <w:rPr>
          <w:lang w:val="es-ES"/>
        </w:rPr>
        <w:t xml:space="preserve">y </w:t>
      </w:r>
      <w:r w:rsidRPr="007F1F91">
        <w:rPr>
          <w:lang w:val="es-ES"/>
        </w:rPr>
        <w:t xml:space="preserve"> crear</w:t>
      </w:r>
      <w:proofErr w:type="gramEnd"/>
      <w:r w:rsidRPr="007F1F91">
        <w:rPr>
          <w:lang w:val="es-ES"/>
        </w:rPr>
        <w:t xml:space="preserve"> la carpeta </w:t>
      </w:r>
      <w:proofErr w:type="spellStart"/>
      <w:r w:rsidRPr="007F1F91">
        <w:rPr>
          <w:lang w:val="es-ES"/>
        </w:rPr>
        <w:t>SalesPredictionApp</w:t>
      </w:r>
      <w:proofErr w:type="spellEnd"/>
      <w:r w:rsidRPr="007F1F91">
        <w:rPr>
          <w:lang w:val="es-ES"/>
        </w:rPr>
        <w:t>.</w:t>
      </w:r>
    </w:p>
    <w:p w14:paraId="57F351AC" w14:textId="77777777" w:rsidR="007F1F91" w:rsidRPr="007F1F91" w:rsidRDefault="007F1F91" w:rsidP="007F1F91">
      <w:pPr>
        <w:pStyle w:val="Heading1"/>
        <w:ind w:left="720"/>
      </w:pPr>
      <w:r w:rsidRPr="007F1F91">
        <w:t xml:space="preserve">2. Agregar el Modelo de Machine </w:t>
      </w:r>
      <w:proofErr w:type="spellStart"/>
      <w:r w:rsidRPr="007F1F91">
        <w:t>Learning</w:t>
      </w:r>
      <w:proofErr w:type="spellEnd"/>
    </w:p>
    <w:p w14:paraId="2C9124A1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En el panel del Explorador de Soluciones (generalmente a la derecha), haz clic derecho sobre el proyecto </w:t>
      </w:r>
      <w:proofErr w:type="spellStart"/>
      <w:r w:rsidRPr="007F1F91">
        <w:rPr>
          <w:lang w:val="es-ES"/>
        </w:rPr>
        <w:t>SalesPredictionApp</w:t>
      </w:r>
      <w:proofErr w:type="spellEnd"/>
      <w:r w:rsidRPr="007F1F91">
        <w:rPr>
          <w:lang w:val="es-ES"/>
        </w:rPr>
        <w:t>.</w:t>
      </w:r>
    </w:p>
    <w:p w14:paraId="5736F29A" w14:textId="77777777" w:rsidR="007F1F91" w:rsidRPr="007F1F91" w:rsidRDefault="007F1F91" w:rsidP="007F1F91">
      <w:pPr>
        <w:rPr>
          <w:lang w:val="en-US"/>
        </w:rPr>
      </w:pPr>
      <w:proofErr w:type="spellStart"/>
      <w:r w:rsidRPr="007F1F91">
        <w:rPr>
          <w:lang w:val="en-US"/>
        </w:rPr>
        <w:t>Selecciona</w:t>
      </w:r>
      <w:proofErr w:type="spellEnd"/>
      <w:r w:rsidRPr="007F1F91">
        <w:rPr>
          <w:lang w:val="en-US"/>
        </w:rPr>
        <w:t xml:space="preserve"> </w:t>
      </w:r>
      <w:proofErr w:type="spellStart"/>
      <w:r w:rsidRPr="007F1F91">
        <w:rPr>
          <w:lang w:val="en-US"/>
        </w:rPr>
        <w:t>Agregar</w:t>
      </w:r>
      <w:proofErr w:type="spellEnd"/>
      <w:r w:rsidRPr="007F1F91">
        <w:rPr>
          <w:lang w:val="en-US"/>
        </w:rPr>
        <w:t xml:space="preserve"> &gt; Modelo de Machine Learning... (o Add &gt; Machine Learning Model).</w:t>
      </w:r>
    </w:p>
    <w:p w14:paraId="7205EE09" w14:textId="77777777" w:rsid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Visual Studio te pedirá que le asignes un nombre al modelo. Puedes llamarlo </w:t>
      </w:r>
      <w:proofErr w:type="spellStart"/>
      <w:r w:rsidRPr="007F1F91">
        <w:rPr>
          <w:lang w:val="es-ES"/>
        </w:rPr>
        <w:t>SalesModel.mbconfig</w:t>
      </w:r>
      <w:proofErr w:type="spellEnd"/>
      <w:r w:rsidRPr="007F1F91">
        <w:rPr>
          <w:lang w:val="es-ES"/>
        </w:rPr>
        <w:t xml:space="preserve"> y darle a Agregar.</w:t>
      </w:r>
    </w:p>
    <w:p w14:paraId="174B202C" w14:textId="77777777" w:rsidR="00AE160B" w:rsidRDefault="00AE160B" w:rsidP="007F1F91">
      <w:pPr>
        <w:rPr>
          <w:lang w:val="es-ES"/>
        </w:rPr>
      </w:pPr>
    </w:p>
    <w:p w14:paraId="6E32674C" w14:textId="09576460" w:rsidR="00AE160B" w:rsidRPr="007F1F91" w:rsidRDefault="00AE160B" w:rsidP="007F1F91">
      <w:pPr>
        <w:rPr>
          <w:lang w:val="es-ES"/>
        </w:rPr>
      </w:pPr>
      <w:r w:rsidRPr="00AE160B">
        <w:rPr>
          <w:lang w:val="es-ES"/>
        </w:rPr>
        <w:drawing>
          <wp:inline distT="0" distB="0" distL="0" distR="0" wp14:anchorId="78B25E5C" wp14:editId="78C3C70D">
            <wp:extent cx="6400800" cy="2183130"/>
            <wp:effectExtent l="0" t="0" r="0" b="7620"/>
            <wp:docPr id="11815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C548" w14:textId="77777777" w:rsidR="007F1F91" w:rsidRDefault="007F1F91" w:rsidP="007F1F91">
      <w:pPr>
        <w:pStyle w:val="Heading1"/>
        <w:ind w:left="720"/>
      </w:pPr>
      <w:r w:rsidRPr="007F1F91">
        <w:t>3. Elegir el Escenario (</w:t>
      </w:r>
      <w:proofErr w:type="spellStart"/>
      <w:r w:rsidRPr="007F1F91">
        <w:t>Scenario</w:t>
      </w:r>
      <w:proofErr w:type="spellEnd"/>
      <w:r w:rsidRPr="007F1F91">
        <w:t>)</w:t>
      </w:r>
    </w:p>
    <w:p w14:paraId="7EC49BF9" w14:textId="77777777" w:rsidR="007F1F91" w:rsidRPr="007F1F91" w:rsidRDefault="007F1F91" w:rsidP="007F1F91"/>
    <w:p w14:paraId="0862384C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Se abrirá la interfaz del Model </w:t>
      </w:r>
      <w:proofErr w:type="spellStart"/>
      <w:r w:rsidRPr="007F1F91">
        <w:rPr>
          <w:lang w:val="es-ES"/>
        </w:rPr>
        <w:t>Builder</w:t>
      </w:r>
      <w:proofErr w:type="spellEnd"/>
      <w:r w:rsidRPr="007F1F91">
        <w:rPr>
          <w:lang w:val="es-ES"/>
        </w:rPr>
        <w:t>.</w:t>
      </w:r>
    </w:p>
    <w:p w14:paraId="3B16669E" w14:textId="77777777" w:rsidR="007F1F91" w:rsidRDefault="007F1F91" w:rsidP="007F1F91">
      <w:pPr>
        <w:rPr>
          <w:lang w:val="es-ES"/>
        </w:rPr>
      </w:pPr>
      <w:r w:rsidRPr="007F1F91">
        <w:rPr>
          <w:lang w:val="es-ES"/>
        </w:rPr>
        <w:t>En la pantalla de escenarios, selecciona Predicción de valor (</w:t>
      </w:r>
      <w:proofErr w:type="spellStart"/>
      <w:r w:rsidRPr="007F1F91">
        <w:rPr>
          <w:lang w:val="es-ES"/>
        </w:rPr>
        <w:t>Value</w:t>
      </w:r>
      <w:proofErr w:type="spellEnd"/>
      <w:r w:rsidRPr="007F1F91">
        <w:rPr>
          <w:lang w:val="es-ES"/>
        </w:rPr>
        <w:t xml:space="preserve"> </w:t>
      </w:r>
      <w:proofErr w:type="spellStart"/>
      <w:r w:rsidRPr="007F1F91">
        <w:rPr>
          <w:lang w:val="es-ES"/>
        </w:rPr>
        <w:t>Prediction</w:t>
      </w:r>
      <w:proofErr w:type="spellEnd"/>
      <w:r w:rsidRPr="007F1F91">
        <w:rPr>
          <w:lang w:val="es-ES"/>
        </w:rPr>
        <w:t xml:space="preserve"> / Regresión). Esto se debe a que queremos predecir un valor numérico continuo (el total de las ventas).</w:t>
      </w:r>
    </w:p>
    <w:p w14:paraId="67868B94" w14:textId="77777777" w:rsidR="007F1F91" w:rsidRDefault="007F1F91" w:rsidP="007F1F91">
      <w:pPr>
        <w:rPr>
          <w:lang w:val="es-ES"/>
        </w:rPr>
      </w:pPr>
    </w:p>
    <w:p w14:paraId="70B5DA48" w14:textId="7B2CD697" w:rsidR="007F1F91" w:rsidRPr="007F1F91" w:rsidRDefault="007F1F91" w:rsidP="007F1F91">
      <w:pPr>
        <w:rPr>
          <w:lang w:val="es-ES"/>
        </w:rPr>
      </w:pPr>
      <w:r w:rsidRPr="007F1F91">
        <w:rPr>
          <w:noProof/>
        </w:rPr>
        <w:lastRenderedPageBreak/>
        <w:drawing>
          <wp:inline distT="0" distB="0" distL="0" distR="0" wp14:anchorId="023153AC" wp14:editId="1CB62CD2">
            <wp:extent cx="6400800" cy="3989705"/>
            <wp:effectExtent l="0" t="0" r="0" b="0"/>
            <wp:docPr id="201031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3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9F47" w14:textId="77777777" w:rsidR="007F1F91" w:rsidRPr="007F1F91" w:rsidRDefault="007F1F91" w:rsidP="007F1F91">
      <w:pPr>
        <w:pStyle w:val="Heading1"/>
        <w:ind w:left="720"/>
      </w:pPr>
      <w:r w:rsidRPr="007F1F91">
        <w:t>4. Entorno de Entrenamiento (</w:t>
      </w:r>
      <w:proofErr w:type="spellStart"/>
      <w:r w:rsidRPr="007F1F91">
        <w:t>Environment</w:t>
      </w:r>
      <w:proofErr w:type="spellEnd"/>
      <w:r w:rsidRPr="007F1F91">
        <w:t>)</w:t>
      </w:r>
    </w:p>
    <w:p w14:paraId="6CCA4580" w14:textId="77777777" w:rsidR="007F1F91" w:rsidRDefault="007F1F91" w:rsidP="007F1F91">
      <w:pPr>
        <w:rPr>
          <w:lang w:val="es-ES"/>
        </w:rPr>
      </w:pPr>
      <w:r w:rsidRPr="007F1F91">
        <w:rPr>
          <w:lang w:val="es-ES"/>
        </w:rPr>
        <w:t>Selecciona Local (CPU). El entrenamiento se realizará usando los recursos de tu propia computadora.</w:t>
      </w:r>
    </w:p>
    <w:p w14:paraId="7794C52E" w14:textId="77777777" w:rsidR="00AE160B" w:rsidRDefault="00AE160B" w:rsidP="007F1F91">
      <w:pPr>
        <w:rPr>
          <w:lang w:val="es-ES"/>
        </w:rPr>
      </w:pPr>
    </w:p>
    <w:p w14:paraId="3BC9D2AB" w14:textId="55B9E06B" w:rsidR="00AE160B" w:rsidRPr="007F1F91" w:rsidRDefault="00AE160B" w:rsidP="007F1F91">
      <w:pPr>
        <w:rPr>
          <w:lang w:val="es-ES"/>
        </w:rPr>
      </w:pPr>
      <w:r w:rsidRPr="007F1F91">
        <w:rPr>
          <w:noProof/>
        </w:rPr>
        <w:lastRenderedPageBreak/>
        <w:drawing>
          <wp:inline distT="0" distB="0" distL="0" distR="0" wp14:anchorId="56E33DFD" wp14:editId="66CDF9EF">
            <wp:extent cx="6096313" cy="2997354"/>
            <wp:effectExtent l="0" t="0" r="0" b="0"/>
            <wp:docPr id="173284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9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301E" w14:textId="77777777" w:rsidR="007F1F91" w:rsidRPr="007F1F91" w:rsidRDefault="007F1F91" w:rsidP="007F1F91">
      <w:pPr>
        <w:pStyle w:val="Heading1"/>
        <w:ind w:left="720"/>
      </w:pPr>
      <w:r w:rsidRPr="007F1F91">
        <w:t>5. Cargar los Datos (Data)</w:t>
      </w:r>
    </w:p>
    <w:p w14:paraId="7517C909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En tipo de entrada selecciona Archivo (File).</w:t>
      </w:r>
    </w:p>
    <w:p w14:paraId="2C884BD1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Haz clic en Examinar (</w:t>
      </w:r>
      <w:proofErr w:type="spellStart"/>
      <w:r w:rsidRPr="007F1F91">
        <w:rPr>
          <w:lang w:val="es-ES"/>
        </w:rPr>
        <w:t>Browse</w:t>
      </w:r>
      <w:proofErr w:type="spellEnd"/>
      <w:r w:rsidRPr="007F1F91">
        <w:rPr>
          <w:lang w:val="es-ES"/>
        </w:rPr>
        <w:t>) y selecciona el archivo ventas_sinteticas_2025.csv que generamos en el paso anterior.</w:t>
      </w:r>
    </w:p>
    <w:p w14:paraId="03D159FC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El Model </w:t>
      </w:r>
      <w:proofErr w:type="spellStart"/>
      <w:r w:rsidRPr="007F1F91">
        <w:rPr>
          <w:lang w:val="es-ES"/>
        </w:rPr>
        <w:t>Builder</w:t>
      </w:r>
      <w:proofErr w:type="spellEnd"/>
      <w:r w:rsidRPr="007F1F91">
        <w:rPr>
          <w:lang w:val="es-ES"/>
        </w:rPr>
        <w:t xml:space="preserve"> cargará una vista previa de las columnas.</w:t>
      </w:r>
    </w:p>
    <w:p w14:paraId="1175CFD9" w14:textId="77777777" w:rsid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En el menú desplegable "Columna que se va a predecir (Label)", selecciona la columna </w:t>
      </w:r>
      <w:proofErr w:type="spellStart"/>
      <w:r w:rsidRPr="007F1F91">
        <w:rPr>
          <w:lang w:val="es-ES"/>
        </w:rPr>
        <w:t>total_sales</w:t>
      </w:r>
      <w:proofErr w:type="spellEnd"/>
      <w:r w:rsidRPr="007F1F91">
        <w:rPr>
          <w:lang w:val="es-ES"/>
        </w:rPr>
        <w:t>.</w:t>
      </w:r>
    </w:p>
    <w:p w14:paraId="24F254BF" w14:textId="41633219" w:rsidR="00AE160B" w:rsidRDefault="00AE160B" w:rsidP="007F1F91">
      <w:pPr>
        <w:rPr>
          <w:lang w:val="es-ES"/>
        </w:rPr>
      </w:pPr>
      <w:r w:rsidRPr="007F1F91">
        <w:rPr>
          <w:noProof/>
        </w:rPr>
        <w:drawing>
          <wp:inline distT="0" distB="0" distL="0" distR="0" wp14:anchorId="1585B7AF" wp14:editId="782BA919">
            <wp:extent cx="6400800" cy="2867660"/>
            <wp:effectExtent l="0" t="0" r="0" b="8890"/>
            <wp:docPr id="95787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9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34A1" w14:textId="77777777" w:rsidR="00AE160B" w:rsidRPr="007F1F91" w:rsidRDefault="00AE160B" w:rsidP="007F1F91">
      <w:pPr>
        <w:rPr>
          <w:lang w:val="es-ES"/>
        </w:rPr>
      </w:pPr>
    </w:p>
    <w:p w14:paraId="6FB36D41" w14:textId="77777777" w:rsidR="007F1F91" w:rsidRPr="007F1F91" w:rsidRDefault="007F1F91" w:rsidP="007F1F91">
      <w:pPr>
        <w:pStyle w:val="Heading1"/>
        <w:ind w:left="720"/>
      </w:pPr>
      <w:r w:rsidRPr="007F1F91">
        <w:lastRenderedPageBreak/>
        <w:t>6. Entrenar el Modelo (Train)</w:t>
      </w:r>
    </w:p>
    <w:p w14:paraId="51734402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Pasa a la siguiente pestaña y configura el tiempo de entrenamiento. Para 3,000 registros, dejar 30 a 60 segundos suele ser suficiente.</w:t>
      </w:r>
    </w:p>
    <w:p w14:paraId="4E04E20F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Haz clic en Empezar a entrenar.</w:t>
      </w:r>
    </w:p>
    <w:p w14:paraId="2C61316B" w14:textId="77777777" w:rsid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ML.NET probará internamente varios algoritmos de regresión (como </w:t>
      </w:r>
      <w:proofErr w:type="spellStart"/>
      <w:r w:rsidRPr="007F1F91">
        <w:rPr>
          <w:lang w:val="es-ES"/>
        </w:rPr>
        <w:t>LightGBM</w:t>
      </w:r>
      <w:proofErr w:type="spellEnd"/>
      <w:r w:rsidRPr="007F1F91">
        <w:rPr>
          <w:lang w:val="es-ES"/>
        </w:rPr>
        <w:t xml:space="preserve">, </w:t>
      </w:r>
      <w:proofErr w:type="spellStart"/>
      <w:r w:rsidRPr="007F1F91">
        <w:rPr>
          <w:lang w:val="es-ES"/>
        </w:rPr>
        <w:t>FastTree</w:t>
      </w:r>
      <w:proofErr w:type="spellEnd"/>
      <w:r w:rsidRPr="007F1F91">
        <w:rPr>
          <w:lang w:val="es-ES"/>
        </w:rPr>
        <w:t xml:space="preserve">, </w:t>
      </w:r>
      <w:proofErr w:type="spellStart"/>
      <w:r w:rsidRPr="007F1F91">
        <w:rPr>
          <w:lang w:val="es-ES"/>
        </w:rPr>
        <w:t>LbfgsPoissonRegression</w:t>
      </w:r>
      <w:proofErr w:type="spellEnd"/>
      <w:r w:rsidRPr="007F1F91">
        <w:rPr>
          <w:lang w:val="es-ES"/>
        </w:rPr>
        <w:t>, etc.) y escogerá automáticamente el que tenga mejor rendimiento.</w:t>
      </w:r>
    </w:p>
    <w:p w14:paraId="4BFF29D7" w14:textId="77777777" w:rsidR="00AE160B" w:rsidRDefault="00AE160B" w:rsidP="007F1F91">
      <w:pPr>
        <w:rPr>
          <w:lang w:val="es-ES"/>
        </w:rPr>
      </w:pPr>
    </w:p>
    <w:p w14:paraId="50841EA2" w14:textId="77981D2A" w:rsidR="00AE160B" w:rsidRDefault="00AE160B" w:rsidP="007F1F91">
      <w:pPr>
        <w:rPr>
          <w:lang w:val="es-ES"/>
        </w:rPr>
      </w:pPr>
      <w:r w:rsidRPr="007F1F91">
        <w:rPr>
          <w:noProof/>
        </w:rPr>
        <w:drawing>
          <wp:inline distT="0" distB="0" distL="0" distR="0" wp14:anchorId="21A3DF2D" wp14:editId="26B59232">
            <wp:extent cx="4769095" cy="3219615"/>
            <wp:effectExtent l="0" t="0" r="0" b="0"/>
            <wp:docPr id="128064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6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7FB2" w14:textId="6825D70B" w:rsidR="00AE160B" w:rsidRPr="007F1F91" w:rsidRDefault="00AE160B" w:rsidP="007F1F91">
      <w:pPr>
        <w:rPr>
          <w:lang w:val="es-ES"/>
        </w:rPr>
      </w:pPr>
    </w:p>
    <w:p w14:paraId="27B192CA" w14:textId="77777777" w:rsidR="007F1F91" w:rsidRPr="007F1F91" w:rsidRDefault="007F1F91" w:rsidP="007F1F91">
      <w:pPr>
        <w:pStyle w:val="Heading1"/>
        <w:ind w:left="720"/>
      </w:pPr>
      <w:r w:rsidRPr="007F1F91">
        <w:t>7. Evaluar (</w:t>
      </w:r>
      <w:proofErr w:type="spellStart"/>
      <w:r w:rsidRPr="007F1F91">
        <w:t>Evaluate</w:t>
      </w:r>
      <w:proofErr w:type="spellEnd"/>
      <w:r w:rsidRPr="007F1F91">
        <w:t>)</w:t>
      </w:r>
    </w:p>
    <w:p w14:paraId="62591CB5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Cuando termine, verás la pestaña de Evaluación. Aquí es donde los estudiantes deben tomar las capturas de pantalla para la tarea.</w:t>
      </w:r>
    </w:p>
    <w:p w14:paraId="0FAF36FB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Las métricas clave que deben revisar son:</w:t>
      </w:r>
    </w:p>
    <w:p w14:paraId="4FDCEBE3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R-cuadrado (R-</w:t>
      </w:r>
      <w:proofErr w:type="spellStart"/>
      <w:r w:rsidRPr="007F1F91">
        <w:rPr>
          <w:lang w:val="es-ES"/>
        </w:rPr>
        <w:t>Squared</w:t>
      </w:r>
      <w:proofErr w:type="spellEnd"/>
      <w:r w:rsidRPr="007F1F91">
        <w:rPr>
          <w:lang w:val="es-ES"/>
        </w:rPr>
        <w:t>): Mide la precisión general (mientras más cercano a 1, mejor). Debería ser alto ya que nuestra data sintética sigue reglas lógicas fuertes.</w:t>
      </w:r>
    </w:p>
    <w:p w14:paraId="69523FD9" w14:textId="77777777" w:rsidR="007F1F91" w:rsidRDefault="007F1F91" w:rsidP="007F1F91">
      <w:pPr>
        <w:rPr>
          <w:lang w:val="es-ES"/>
        </w:rPr>
      </w:pPr>
      <w:r w:rsidRPr="007F1F91">
        <w:rPr>
          <w:lang w:val="es-ES"/>
        </w:rPr>
        <w:t>Error cuadrático medio (</w:t>
      </w:r>
      <w:proofErr w:type="spellStart"/>
      <w:r w:rsidRPr="007F1F91">
        <w:rPr>
          <w:lang w:val="es-ES"/>
        </w:rPr>
        <w:t>RSquared</w:t>
      </w:r>
      <w:proofErr w:type="spellEnd"/>
      <w:r w:rsidRPr="007F1F91">
        <w:rPr>
          <w:lang w:val="es-ES"/>
        </w:rPr>
        <w:t xml:space="preserve"> / RMSE): Mide la desviación de las predicciones en la moneda del problema.</w:t>
      </w:r>
    </w:p>
    <w:p w14:paraId="36374458" w14:textId="1292D01C" w:rsidR="00AE160B" w:rsidRPr="007F1F91" w:rsidRDefault="00AE160B" w:rsidP="007F1F91">
      <w:pPr>
        <w:rPr>
          <w:lang w:val="es-ES"/>
        </w:rPr>
      </w:pPr>
      <w:r w:rsidRPr="007F1F91">
        <w:rPr>
          <w:noProof/>
        </w:rPr>
        <w:lastRenderedPageBreak/>
        <w:drawing>
          <wp:inline distT="0" distB="0" distL="0" distR="0" wp14:anchorId="25467BCB" wp14:editId="3FCD8E5F">
            <wp:extent cx="6400800" cy="2908935"/>
            <wp:effectExtent l="0" t="0" r="0" b="5715"/>
            <wp:docPr id="10071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6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669D" w14:textId="77777777" w:rsidR="007F1F91" w:rsidRPr="007F1F91" w:rsidRDefault="007F1F91" w:rsidP="007F1F91">
      <w:pPr>
        <w:pStyle w:val="Heading1"/>
        <w:ind w:left="720"/>
      </w:pPr>
      <w:r w:rsidRPr="007F1F91">
        <w:t>8. Usar el Modelo (Consume)</w:t>
      </w:r>
    </w:p>
    <w:p w14:paraId="27355567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>En la pestaña Consumir, Visual Studio te mostrará un bloque de código C# listo para usarse.</w:t>
      </w:r>
    </w:p>
    <w:p w14:paraId="441A0505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Visual Studio automáticamente agregará un par de archivos a tu proyecto (ej. </w:t>
      </w:r>
      <w:proofErr w:type="spellStart"/>
      <w:r w:rsidRPr="007F1F91">
        <w:rPr>
          <w:lang w:val="es-ES"/>
        </w:rPr>
        <w:t>SalesModel.consumption.cs</w:t>
      </w:r>
      <w:proofErr w:type="spellEnd"/>
      <w:r w:rsidRPr="007F1F91">
        <w:rPr>
          <w:lang w:val="es-ES"/>
        </w:rPr>
        <w:t xml:space="preserve"> y </w:t>
      </w:r>
      <w:proofErr w:type="spellStart"/>
      <w:r w:rsidRPr="007F1F91">
        <w:rPr>
          <w:lang w:val="es-ES"/>
        </w:rPr>
        <w:t>SalesModel.training.cs</w:t>
      </w:r>
      <w:proofErr w:type="spellEnd"/>
      <w:r w:rsidRPr="007F1F91">
        <w:rPr>
          <w:lang w:val="es-ES"/>
        </w:rPr>
        <w:t>).</w:t>
      </w:r>
    </w:p>
    <w:p w14:paraId="353F57ED" w14:textId="77777777" w:rsidR="007F1F91" w:rsidRPr="007F1F91" w:rsidRDefault="007F1F91" w:rsidP="007F1F91">
      <w:pPr>
        <w:rPr>
          <w:lang w:val="es-ES"/>
        </w:rPr>
      </w:pPr>
      <w:r w:rsidRPr="007F1F91">
        <w:rPr>
          <w:lang w:val="es-ES"/>
        </w:rPr>
        <w:t xml:space="preserve">Puedes copiar el bloque de código de ejemplo que te da la herramienta, pegarlo en tu archivo </w:t>
      </w:r>
      <w:proofErr w:type="spellStart"/>
      <w:r w:rsidRPr="007F1F91">
        <w:rPr>
          <w:lang w:val="es-ES"/>
        </w:rPr>
        <w:t>Program.cs</w:t>
      </w:r>
      <w:proofErr w:type="spellEnd"/>
      <w:r w:rsidRPr="007F1F91">
        <w:rPr>
          <w:lang w:val="es-ES"/>
        </w:rPr>
        <w:t xml:space="preserve"> y modificar los valores para hacer una prueba manual rápida, o generar el archivo de salida con todo el listado de ventas (Requisito #8 de la tarea).</w:t>
      </w:r>
    </w:p>
    <w:p w14:paraId="5E9CD1FF" w14:textId="77777777" w:rsidR="007F1F91" w:rsidRPr="007F1F91" w:rsidRDefault="007F1F91" w:rsidP="007F1F91">
      <w:pPr>
        <w:rPr>
          <w:lang w:val="es-ES"/>
        </w:rPr>
      </w:pPr>
    </w:p>
    <w:p w14:paraId="1133AF14" w14:textId="77777777" w:rsidR="007F1F91" w:rsidRDefault="007F1F91" w:rsidP="007F1F91"/>
    <w:p w14:paraId="019FBE37" w14:textId="7D933B65" w:rsidR="007F1F91" w:rsidRDefault="007F1F91" w:rsidP="007F1F91"/>
    <w:p w14:paraId="0E1FBA3D" w14:textId="77777777" w:rsidR="007F1F91" w:rsidRDefault="007F1F91" w:rsidP="007F1F91"/>
    <w:p w14:paraId="781CD0B0" w14:textId="675002E8" w:rsidR="007F1F91" w:rsidRDefault="007F1F91" w:rsidP="007F1F91"/>
    <w:p w14:paraId="415F00E6" w14:textId="77777777" w:rsidR="007F1F91" w:rsidRDefault="007F1F91" w:rsidP="007F1F91"/>
    <w:p w14:paraId="77CCA2A7" w14:textId="36D00436" w:rsidR="007F1F91" w:rsidRDefault="007F1F91" w:rsidP="007F1F91"/>
    <w:p w14:paraId="1F3E1FBD" w14:textId="77777777" w:rsidR="007F1F91" w:rsidRDefault="007F1F91" w:rsidP="007F1F91"/>
    <w:p w14:paraId="1E83989F" w14:textId="111DDAE5" w:rsidR="007F1F91" w:rsidRPr="007F1F91" w:rsidRDefault="007F1F91" w:rsidP="007F1F91"/>
    <w:p w14:paraId="3C06048F" w14:textId="0EFBF710" w:rsidR="007F1F91" w:rsidRDefault="007F1F91">
      <w:pPr>
        <w:pStyle w:val="Heading1"/>
      </w:pPr>
    </w:p>
    <w:p w14:paraId="1BC77B32" w14:textId="77777777" w:rsidR="007F1F91" w:rsidRDefault="007F1F91">
      <w:pPr>
        <w:pStyle w:val="Heading1"/>
      </w:pPr>
    </w:p>
    <w:p w14:paraId="258525AB" w14:textId="4DE9C215" w:rsidR="009D681D" w:rsidRPr="0012344C" w:rsidRDefault="00000000">
      <w:pPr>
        <w:pStyle w:val="Heading1"/>
      </w:pPr>
      <w:r w:rsidRPr="0012344C">
        <w:t>8. Archivo final de predicciones</w:t>
      </w:r>
    </w:p>
    <w:p w14:paraId="0002E01A" w14:textId="77777777" w:rsidR="009D681D" w:rsidRPr="0012344C" w:rsidRDefault="00000000">
      <w:r w:rsidRPr="0012344C">
        <w:t>El estudiante deberá generar o completar un archivo de resultados con la siguiente estructura mínima: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1068"/>
        <w:gridCol w:w="1124"/>
        <w:gridCol w:w="890"/>
        <w:gridCol w:w="1172"/>
        <w:gridCol w:w="1254"/>
        <w:gridCol w:w="815"/>
        <w:gridCol w:w="1151"/>
        <w:gridCol w:w="808"/>
        <w:gridCol w:w="1234"/>
      </w:tblGrid>
      <w:tr w:rsidR="009D681D" w:rsidRPr="0012344C" w14:paraId="41812D61" w14:textId="77777777">
        <w:trPr>
          <w:tblHeader/>
          <w:jc w:val="center"/>
        </w:trPr>
        <w:tc>
          <w:tcPr>
            <w:tcW w:w="1008" w:type="dxa"/>
            <w:shd w:val="clear" w:color="auto" w:fill="1F4E79"/>
            <w:vAlign w:val="center"/>
          </w:tcPr>
          <w:p w14:paraId="095BE3CC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sale_date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253EABE1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product_name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7054A2D6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category_name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79F7D324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zone_name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336BFF65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salesman_name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51318E25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warehouse_name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75271414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real_sales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773A4005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predicted_sales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10B6EA4B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difference</w:t>
            </w:r>
            <w:proofErr w:type="spellEnd"/>
          </w:p>
        </w:tc>
        <w:tc>
          <w:tcPr>
            <w:tcW w:w="1008" w:type="dxa"/>
            <w:shd w:val="clear" w:color="auto" w:fill="1F4E79"/>
            <w:vAlign w:val="center"/>
          </w:tcPr>
          <w:p w14:paraId="5446F711" w14:textId="77777777" w:rsidR="009D681D" w:rsidRPr="0012344C" w:rsidRDefault="00000000">
            <w:proofErr w:type="spellStart"/>
            <w:r w:rsidRPr="0012344C">
              <w:rPr>
                <w:b/>
                <w:color w:val="FFFFFF"/>
                <w:sz w:val="14"/>
              </w:rPr>
              <w:t>percentage_error</w:t>
            </w:r>
            <w:proofErr w:type="spellEnd"/>
          </w:p>
        </w:tc>
      </w:tr>
      <w:tr w:rsidR="009D681D" w:rsidRPr="0012344C" w14:paraId="6F5FFD03" w14:textId="77777777">
        <w:trPr>
          <w:jc w:val="center"/>
        </w:trPr>
        <w:tc>
          <w:tcPr>
            <w:tcW w:w="1008" w:type="dxa"/>
            <w:vAlign w:val="center"/>
          </w:tcPr>
          <w:p w14:paraId="13B6B2CA" w14:textId="77777777" w:rsidR="009D681D" w:rsidRPr="0012344C" w:rsidRDefault="00000000">
            <w:r w:rsidRPr="0012344C">
              <w:rPr>
                <w:sz w:val="14"/>
              </w:rPr>
              <w:t>2025-11-01</w:t>
            </w:r>
          </w:p>
        </w:tc>
        <w:tc>
          <w:tcPr>
            <w:tcW w:w="1008" w:type="dxa"/>
            <w:vAlign w:val="center"/>
          </w:tcPr>
          <w:p w14:paraId="62F5ACF9" w14:textId="77777777" w:rsidR="009D681D" w:rsidRPr="0012344C" w:rsidRDefault="00000000">
            <w:r w:rsidRPr="0012344C">
              <w:rPr>
                <w:sz w:val="14"/>
              </w:rPr>
              <w:t>Arroz 5kg</w:t>
            </w:r>
          </w:p>
        </w:tc>
        <w:tc>
          <w:tcPr>
            <w:tcW w:w="1008" w:type="dxa"/>
            <w:vAlign w:val="center"/>
          </w:tcPr>
          <w:p w14:paraId="05F9B223" w14:textId="77777777" w:rsidR="009D681D" w:rsidRPr="0012344C" w:rsidRDefault="00000000">
            <w:r w:rsidRPr="0012344C">
              <w:rPr>
                <w:sz w:val="14"/>
              </w:rPr>
              <w:t>Alimentos</w:t>
            </w:r>
          </w:p>
        </w:tc>
        <w:tc>
          <w:tcPr>
            <w:tcW w:w="1008" w:type="dxa"/>
            <w:vAlign w:val="center"/>
          </w:tcPr>
          <w:p w14:paraId="5733AED9" w14:textId="77777777" w:rsidR="009D681D" w:rsidRPr="0012344C" w:rsidRDefault="00000000">
            <w:r w:rsidRPr="0012344C">
              <w:rPr>
                <w:sz w:val="14"/>
              </w:rPr>
              <w:t>Guayaquil</w:t>
            </w:r>
          </w:p>
        </w:tc>
        <w:tc>
          <w:tcPr>
            <w:tcW w:w="1008" w:type="dxa"/>
            <w:vAlign w:val="center"/>
          </w:tcPr>
          <w:p w14:paraId="74C79545" w14:textId="77777777" w:rsidR="009D681D" w:rsidRPr="0012344C" w:rsidRDefault="00000000">
            <w:r w:rsidRPr="0012344C">
              <w:rPr>
                <w:sz w:val="14"/>
              </w:rPr>
              <w:t>Vendedor 1</w:t>
            </w:r>
          </w:p>
        </w:tc>
        <w:tc>
          <w:tcPr>
            <w:tcW w:w="1008" w:type="dxa"/>
            <w:vAlign w:val="center"/>
          </w:tcPr>
          <w:p w14:paraId="27B65B20" w14:textId="77777777" w:rsidR="009D681D" w:rsidRPr="0012344C" w:rsidRDefault="00000000">
            <w:r w:rsidRPr="0012344C">
              <w:rPr>
                <w:sz w:val="14"/>
              </w:rPr>
              <w:t>Bodega Norte</w:t>
            </w:r>
          </w:p>
        </w:tc>
        <w:tc>
          <w:tcPr>
            <w:tcW w:w="1008" w:type="dxa"/>
            <w:vAlign w:val="center"/>
          </w:tcPr>
          <w:p w14:paraId="19D29333" w14:textId="77777777" w:rsidR="009D681D" w:rsidRPr="0012344C" w:rsidRDefault="00000000">
            <w:r w:rsidRPr="0012344C">
              <w:rPr>
                <w:sz w:val="14"/>
              </w:rPr>
              <w:t>150.00</w:t>
            </w:r>
          </w:p>
        </w:tc>
        <w:tc>
          <w:tcPr>
            <w:tcW w:w="1008" w:type="dxa"/>
            <w:vAlign w:val="center"/>
          </w:tcPr>
          <w:p w14:paraId="3E65C453" w14:textId="77777777" w:rsidR="009D681D" w:rsidRPr="0012344C" w:rsidRDefault="00000000">
            <w:r w:rsidRPr="0012344C">
              <w:rPr>
                <w:sz w:val="14"/>
              </w:rPr>
              <w:t>142.50</w:t>
            </w:r>
          </w:p>
        </w:tc>
        <w:tc>
          <w:tcPr>
            <w:tcW w:w="1008" w:type="dxa"/>
            <w:vAlign w:val="center"/>
          </w:tcPr>
          <w:p w14:paraId="612971DA" w14:textId="77777777" w:rsidR="009D681D" w:rsidRPr="0012344C" w:rsidRDefault="00000000">
            <w:r w:rsidRPr="0012344C">
              <w:rPr>
                <w:sz w:val="14"/>
              </w:rPr>
              <w:t>7.50</w:t>
            </w:r>
          </w:p>
        </w:tc>
        <w:tc>
          <w:tcPr>
            <w:tcW w:w="1008" w:type="dxa"/>
            <w:vAlign w:val="center"/>
          </w:tcPr>
          <w:p w14:paraId="0E019FE6" w14:textId="77777777" w:rsidR="009D681D" w:rsidRPr="0012344C" w:rsidRDefault="00000000">
            <w:r w:rsidRPr="0012344C">
              <w:rPr>
                <w:sz w:val="14"/>
              </w:rPr>
              <w:t>5.00%</w:t>
            </w:r>
          </w:p>
        </w:tc>
      </w:tr>
    </w:tbl>
    <w:p w14:paraId="507A60B6" w14:textId="77777777" w:rsidR="009D681D" w:rsidRPr="0012344C" w:rsidRDefault="009D681D"/>
    <w:p w14:paraId="01DD1371" w14:textId="4C863938" w:rsidR="009D681D" w:rsidRPr="007F1F91" w:rsidRDefault="00000000">
      <w:pPr>
        <w:pStyle w:val="Heading1"/>
        <w:rPr>
          <w:lang w:val="en-US"/>
        </w:rPr>
      </w:pPr>
      <w:r w:rsidRPr="007F1F91">
        <w:rPr>
          <w:lang w:val="en-US"/>
        </w:rPr>
        <w:t>9. Dashboard en Power BI</w:t>
      </w:r>
      <w:r w:rsidR="00411E25" w:rsidRPr="007F1F91">
        <w:rPr>
          <w:lang w:val="en-US"/>
        </w:rPr>
        <w:t xml:space="preserve"> o Looker</w:t>
      </w:r>
    </w:p>
    <w:p w14:paraId="193F8A0E" w14:textId="77777777" w:rsidR="009D681D" w:rsidRPr="0012344C" w:rsidRDefault="00000000">
      <w:r w:rsidRPr="0012344C">
        <w:t>El tablero debe permitir interpretar el resultado de la predicción desde una perspectiva de negocio. No se evaluará únicamente el diseño visual, sino la claridad de los hallazgos.</w:t>
      </w:r>
    </w:p>
    <w:p w14:paraId="359FF0D0" w14:textId="77777777" w:rsidR="009D681D" w:rsidRPr="0012344C" w:rsidRDefault="00000000">
      <w:pPr>
        <w:pStyle w:val="ListBullet"/>
      </w:pPr>
      <w:r w:rsidRPr="0012344C">
        <w:t>Ventas reales vs ventas predichas.</w:t>
      </w:r>
    </w:p>
    <w:p w14:paraId="53E62F1B" w14:textId="77777777" w:rsidR="009D681D" w:rsidRPr="0012344C" w:rsidRDefault="00000000">
      <w:pPr>
        <w:pStyle w:val="ListBullet"/>
      </w:pPr>
      <w:r w:rsidRPr="0012344C">
        <w:t>Error promedio de predicción.</w:t>
      </w:r>
    </w:p>
    <w:p w14:paraId="40AA0CF4" w14:textId="77777777" w:rsidR="009D681D" w:rsidRPr="0012344C" w:rsidRDefault="00000000">
      <w:pPr>
        <w:pStyle w:val="ListBullet"/>
      </w:pPr>
      <w:r w:rsidRPr="0012344C">
        <w:t>Predicción por mes.</w:t>
      </w:r>
    </w:p>
    <w:p w14:paraId="56BFC6EE" w14:textId="77777777" w:rsidR="009D681D" w:rsidRPr="0012344C" w:rsidRDefault="00000000">
      <w:pPr>
        <w:pStyle w:val="ListBullet"/>
      </w:pPr>
      <w:r w:rsidRPr="0012344C">
        <w:t>Predicción por categoría.</w:t>
      </w:r>
    </w:p>
    <w:p w14:paraId="163F6D95" w14:textId="77777777" w:rsidR="009D681D" w:rsidRPr="0012344C" w:rsidRDefault="00000000">
      <w:pPr>
        <w:pStyle w:val="ListBullet"/>
      </w:pPr>
      <w:r w:rsidRPr="0012344C">
        <w:t>Predicción por zona.</w:t>
      </w:r>
    </w:p>
    <w:p w14:paraId="1A5BADCB" w14:textId="77777777" w:rsidR="009D681D" w:rsidRPr="0012344C" w:rsidRDefault="00000000">
      <w:pPr>
        <w:pStyle w:val="ListBullet"/>
      </w:pPr>
      <w:r w:rsidRPr="0012344C">
        <w:t>Top 10 productos con mayor venta estimada.</w:t>
      </w:r>
    </w:p>
    <w:p w14:paraId="4A271538" w14:textId="77777777" w:rsidR="009D681D" w:rsidRPr="0012344C" w:rsidRDefault="00000000">
      <w:pPr>
        <w:pStyle w:val="ListBullet"/>
      </w:pPr>
      <w:r w:rsidRPr="0012344C">
        <w:t>Top 10 productos con mayor diferencia entre valor real y valor predicho.</w:t>
      </w:r>
    </w:p>
    <w:p w14:paraId="5865E254" w14:textId="77777777" w:rsidR="009D681D" w:rsidRPr="0012344C" w:rsidRDefault="00000000">
      <w:pPr>
        <w:pStyle w:val="ListBullet"/>
      </w:pPr>
      <w:r w:rsidRPr="0012344C">
        <w:t>Conclusiones sobre oportunidades, riesgos y recomendaciones comerciales.</w:t>
      </w:r>
    </w:p>
    <w:p w14:paraId="0F9380E9" w14:textId="77777777" w:rsidR="009D681D" w:rsidRPr="0012344C" w:rsidRDefault="009D681D"/>
    <w:p w14:paraId="28C53679" w14:textId="47839271" w:rsidR="009D681D" w:rsidRPr="0012344C" w:rsidRDefault="00000000">
      <w:pPr>
        <w:pStyle w:val="Heading1"/>
      </w:pPr>
      <w:r w:rsidRPr="0012344C">
        <w:t>1</w:t>
      </w:r>
      <w:r w:rsidR="00AE160B">
        <w:t>0</w:t>
      </w:r>
      <w:r w:rsidRPr="0012344C">
        <w:t>. Entregables de la tarea</w:t>
      </w:r>
    </w:p>
    <w:p w14:paraId="30C792E7" w14:textId="77777777" w:rsidR="009D681D" w:rsidRPr="0012344C" w:rsidRDefault="00000000">
      <w:pPr>
        <w:pStyle w:val="ListBullet"/>
      </w:pPr>
      <w:proofErr w:type="spellStart"/>
      <w:r w:rsidRPr="0012344C">
        <w:t>Prompt</w:t>
      </w:r>
      <w:proofErr w:type="spellEnd"/>
      <w:r w:rsidRPr="0012344C">
        <w:t xml:space="preserve"> utilizado para generar la data sintética.</w:t>
      </w:r>
    </w:p>
    <w:p w14:paraId="735B84AD" w14:textId="77777777" w:rsidR="009D681D" w:rsidRPr="0012344C" w:rsidRDefault="00000000">
      <w:pPr>
        <w:pStyle w:val="ListBullet"/>
      </w:pPr>
      <w:r w:rsidRPr="0012344C">
        <w:t>Archivo CSV o Excel con la base de ventas generada.</w:t>
      </w:r>
    </w:p>
    <w:p w14:paraId="18FDDC1B" w14:textId="77777777" w:rsidR="009D681D" w:rsidRPr="0012344C" w:rsidRDefault="00000000">
      <w:pPr>
        <w:pStyle w:val="ListBullet"/>
      </w:pPr>
      <w:r w:rsidRPr="0012344C">
        <w:t xml:space="preserve">Capturas del proceso de entrenamiento en ML.NET Model </w:t>
      </w:r>
      <w:proofErr w:type="spellStart"/>
      <w:r w:rsidRPr="0012344C">
        <w:t>Builder</w:t>
      </w:r>
      <w:proofErr w:type="spellEnd"/>
      <w:r w:rsidRPr="0012344C">
        <w:t>.</w:t>
      </w:r>
    </w:p>
    <w:p w14:paraId="5DF1CA01" w14:textId="77777777" w:rsidR="009D681D" w:rsidRPr="0012344C" w:rsidRDefault="00000000">
      <w:pPr>
        <w:pStyle w:val="ListBullet"/>
      </w:pPr>
      <w:r w:rsidRPr="0012344C">
        <w:t>Captura de las métricas del modelo.</w:t>
      </w:r>
    </w:p>
    <w:p w14:paraId="1FDF6C2C" w14:textId="77777777" w:rsidR="009D681D" w:rsidRPr="0012344C" w:rsidRDefault="00000000">
      <w:pPr>
        <w:pStyle w:val="ListBullet"/>
      </w:pPr>
      <w:r w:rsidRPr="0012344C">
        <w:t>Archivo Excel con ventas reales, ventas predichas y error.</w:t>
      </w:r>
    </w:p>
    <w:p w14:paraId="5945855C" w14:textId="4F69C99F" w:rsidR="009D681D" w:rsidRPr="00876A54" w:rsidRDefault="00000000">
      <w:pPr>
        <w:pStyle w:val="ListBullet"/>
        <w:rPr>
          <w:lang w:val="en-US"/>
        </w:rPr>
      </w:pPr>
      <w:r w:rsidRPr="00876A54">
        <w:rPr>
          <w:lang w:val="en-US"/>
        </w:rPr>
        <w:t>Dashboard en</w:t>
      </w:r>
      <w:r w:rsidR="00876A54" w:rsidRPr="00876A54">
        <w:rPr>
          <w:lang w:val="en-US"/>
        </w:rPr>
        <w:t xml:space="preserve"> </w:t>
      </w:r>
      <w:proofErr w:type="gramStart"/>
      <w:r w:rsidR="00876A54" w:rsidRPr="00876A54">
        <w:rPr>
          <w:lang w:val="en-US"/>
        </w:rPr>
        <w:t>Html ,</w:t>
      </w:r>
      <w:proofErr w:type="gramEnd"/>
      <w:r w:rsidRPr="00876A54">
        <w:rPr>
          <w:lang w:val="en-US"/>
        </w:rPr>
        <w:t xml:space="preserve"> Excel </w:t>
      </w:r>
      <w:proofErr w:type="gramStart"/>
      <w:r w:rsidRPr="00876A54">
        <w:rPr>
          <w:lang w:val="en-US"/>
        </w:rPr>
        <w:t>o Power</w:t>
      </w:r>
      <w:proofErr w:type="gramEnd"/>
      <w:r w:rsidRPr="00876A54">
        <w:rPr>
          <w:lang w:val="en-US"/>
        </w:rPr>
        <w:t xml:space="preserve"> BI.</w:t>
      </w:r>
    </w:p>
    <w:p w14:paraId="5B1A0F29" w14:textId="77777777" w:rsidR="009D681D" w:rsidRPr="0012344C" w:rsidRDefault="00000000">
      <w:pPr>
        <w:pStyle w:val="ListBullet"/>
      </w:pPr>
      <w:r w:rsidRPr="0012344C">
        <w:t>Documento breve de conclusiones y recomendaciones.</w:t>
      </w:r>
    </w:p>
    <w:p w14:paraId="11C47196" w14:textId="2868C58F" w:rsidR="009D681D" w:rsidRPr="0012344C" w:rsidRDefault="00000000">
      <w:pPr>
        <w:pStyle w:val="ListBullet"/>
      </w:pPr>
      <w:r w:rsidRPr="0012344C">
        <w:t>Presentación corta de resultados.</w:t>
      </w:r>
    </w:p>
    <w:p w14:paraId="38464B3A" w14:textId="1871DEDF" w:rsidR="009D681D" w:rsidRPr="0012344C" w:rsidRDefault="00000000">
      <w:pPr>
        <w:pStyle w:val="Heading1"/>
      </w:pPr>
      <w:r w:rsidRPr="0012344C">
        <w:t>1</w:t>
      </w:r>
      <w:r w:rsidR="00AE160B">
        <w:t>1</w:t>
      </w:r>
      <w:r w:rsidRPr="0012344C">
        <w:t>. Preguntas guía para el análisis</w:t>
      </w:r>
    </w:p>
    <w:p w14:paraId="7BC0D1B3" w14:textId="77777777" w:rsidR="009D681D" w:rsidRPr="0012344C" w:rsidRDefault="00000000">
      <w:pPr>
        <w:pStyle w:val="ListBullet"/>
      </w:pPr>
      <w:r w:rsidRPr="0012344C">
        <w:t>¿Qué productos presentan mayor venta estimada?</w:t>
      </w:r>
    </w:p>
    <w:p w14:paraId="2F39B3DE" w14:textId="77777777" w:rsidR="009D681D" w:rsidRPr="0012344C" w:rsidRDefault="00000000">
      <w:pPr>
        <w:pStyle w:val="ListBullet"/>
      </w:pPr>
      <w:r w:rsidRPr="0012344C">
        <w:t>¿Qué zonas muestran mejor comportamiento comercial?</w:t>
      </w:r>
    </w:p>
    <w:p w14:paraId="53B61E98" w14:textId="77777777" w:rsidR="009D681D" w:rsidRPr="0012344C" w:rsidRDefault="00000000">
      <w:pPr>
        <w:pStyle w:val="ListBullet"/>
      </w:pPr>
      <w:r w:rsidRPr="0012344C">
        <w:t>¿En qué meses se observan mayores ventas?</w:t>
      </w:r>
    </w:p>
    <w:p w14:paraId="0CC089FC" w14:textId="77777777" w:rsidR="009D681D" w:rsidRPr="0012344C" w:rsidRDefault="00000000">
      <w:pPr>
        <w:pStyle w:val="ListBullet"/>
      </w:pPr>
      <w:r w:rsidRPr="0012344C">
        <w:t>¿Qué tan diferente es la venta predicha frente a la venta real?</w:t>
      </w:r>
    </w:p>
    <w:p w14:paraId="517A3714" w14:textId="77777777" w:rsidR="009D681D" w:rsidRPr="0012344C" w:rsidRDefault="00000000">
      <w:pPr>
        <w:pStyle w:val="ListBullet"/>
      </w:pPr>
      <w:r w:rsidRPr="0012344C">
        <w:t>¿Qué productos o zonas presentan mayor error de predicción?</w:t>
      </w:r>
    </w:p>
    <w:p w14:paraId="589FCC63" w14:textId="77777777" w:rsidR="009D681D" w:rsidRPr="0012344C" w:rsidRDefault="00000000">
      <w:pPr>
        <w:pStyle w:val="ListBullet"/>
      </w:pPr>
      <w:r w:rsidRPr="0012344C">
        <w:lastRenderedPageBreak/>
        <w:t xml:space="preserve">¿Qué decisiones podría tomar la empresa con base en el </w:t>
      </w:r>
      <w:proofErr w:type="spellStart"/>
      <w:r w:rsidRPr="0012344C">
        <w:t>dashboard</w:t>
      </w:r>
      <w:proofErr w:type="spellEnd"/>
      <w:r w:rsidRPr="0012344C">
        <w:t>?</w:t>
      </w:r>
    </w:p>
    <w:p w14:paraId="0570CECE" w14:textId="77777777" w:rsidR="009D681D" w:rsidRPr="0012344C" w:rsidRDefault="00000000">
      <w:pPr>
        <w:pStyle w:val="ListBullet"/>
      </w:pPr>
      <w:r w:rsidRPr="0012344C">
        <w:t>¿Qué limitaciones tiene trabajar con datos sintéticos?</w:t>
      </w:r>
    </w:p>
    <w:p w14:paraId="53BA6A55" w14:textId="3B5EF604" w:rsidR="009D681D" w:rsidRPr="0012344C" w:rsidRDefault="00000000">
      <w:pPr>
        <w:pStyle w:val="Heading1"/>
      </w:pPr>
      <w:r w:rsidRPr="0012344C">
        <w:t>1</w:t>
      </w:r>
      <w:r w:rsidR="00AE160B">
        <w:t>2</w:t>
      </w:r>
      <w:r w:rsidRPr="0012344C">
        <w:t>. Rúbrica de evaluación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2205"/>
        <w:gridCol w:w="2613"/>
        <w:gridCol w:w="2556"/>
      </w:tblGrid>
      <w:tr w:rsidR="009D681D" w:rsidRPr="0012344C" w14:paraId="1EB2558B" w14:textId="77777777">
        <w:trPr>
          <w:tblHeader/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318E333E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3750AEBC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2D4C3AA4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Excelente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0725EF9" w14:textId="77777777" w:rsidR="009D681D" w:rsidRPr="0012344C" w:rsidRDefault="00000000">
            <w:r w:rsidRPr="0012344C">
              <w:rPr>
                <w:b/>
                <w:color w:val="FFFFFF"/>
                <w:sz w:val="18"/>
              </w:rPr>
              <w:t>Aceptable</w:t>
            </w:r>
          </w:p>
        </w:tc>
      </w:tr>
      <w:tr w:rsidR="009D681D" w:rsidRPr="0012344C" w14:paraId="670666D0" w14:textId="77777777">
        <w:trPr>
          <w:jc w:val="center"/>
        </w:trPr>
        <w:tc>
          <w:tcPr>
            <w:tcW w:w="2520" w:type="dxa"/>
            <w:vAlign w:val="center"/>
          </w:tcPr>
          <w:p w14:paraId="3A887C3B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6"/>
              </w:rPr>
              <w:t>Prompt</w:t>
            </w:r>
            <w:proofErr w:type="spellEnd"/>
            <w:r w:rsidRPr="0012344C">
              <w:rPr>
                <w:b/>
                <w:color w:val="1F4E79"/>
                <w:sz w:val="16"/>
              </w:rPr>
              <w:t xml:space="preserve"> y generación de datos</w:t>
            </w:r>
          </w:p>
        </w:tc>
        <w:tc>
          <w:tcPr>
            <w:tcW w:w="2520" w:type="dxa"/>
            <w:vAlign w:val="center"/>
          </w:tcPr>
          <w:p w14:paraId="2112A8E5" w14:textId="77777777" w:rsidR="009D681D" w:rsidRPr="0012344C" w:rsidRDefault="00000000">
            <w:r w:rsidRPr="0012344C">
              <w:rPr>
                <w:sz w:val="16"/>
              </w:rPr>
              <w:t>20%</w:t>
            </w:r>
          </w:p>
        </w:tc>
        <w:tc>
          <w:tcPr>
            <w:tcW w:w="2520" w:type="dxa"/>
            <w:vAlign w:val="center"/>
          </w:tcPr>
          <w:p w14:paraId="63E61B47" w14:textId="77777777" w:rsidR="009D681D" w:rsidRPr="0012344C" w:rsidRDefault="00000000">
            <w:proofErr w:type="spellStart"/>
            <w:r w:rsidRPr="0012344C">
              <w:rPr>
                <w:sz w:val="16"/>
              </w:rPr>
              <w:t>Prompt</w:t>
            </w:r>
            <w:proofErr w:type="spellEnd"/>
            <w:r w:rsidRPr="0012344C">
              <w:rPr>
                <w:sz w:val="16"/>
              </w:rPr>
              <w:t xml:space="preserve"> claro, completo y data realista.</w:t>
            </w:r>
          </w:p>
        </w:tc>
        <w:tc>
          <w:tcPr>
            <w:tcW w:w="2520" w:type="dxa"/>
            <w:vAlign w:val="center"/>
          </w:tcPr>
          <w:p w14:paraId="0DB15494" w14:textId="77777777" w:rsidR="009D681D" w:rsidRPr="0012344C" w:rsidRDefault="00000000">
            <w:proofErr w:type="spellStart"/>
            <w:r w:rsidRPr="0012344C">
              <w:rPr>
                <w:sz w:val="16"/>
              </w:rPr>
              <w:t>Prompt</w:t>
            </w:r>
            <w:proofErr w:type="spellEnd"/>
            <w:r w:rsidRPr="0012344C">
              <w:rPr>
                <w:sz w:val="16"/>
              </w:rPr>
              <w:t xml:space="preserve"> básico con data suficiente.</w:t>
            </w:r>
          </w:p>
        </w:tc>
      </w:tr>
      <w:tr w:rsidR="009D681D" w:rsidRPr="0012344C" w14:paraId="4BB5885E" w14:textId="77777777">
        <w:trPr>
          <w:jc w:val="center"/>
        </w:trPr>
        <w:tc>
          <w:tcPr>
            <w:tcW w:w="2520" w:type="dxa"/>
            <w:vAlign w:val="center"/>
          </w:tcPr>
          <w:p w14:paraId="7BA32A7A" w14:textId="77777777" w:rsidR="009D681D" w:rsidRPr="0012344C" w:rsidRDefault="00000000">
            <w:r w:rsidRPr="0012344C">
              <w:rPr>
                <w:b/>
                <w:color w:val="1F4E79"/>
                <w:sz w:val="16"/>
              </w:rPr>
              <w:t>Validación de la data</w:t>
            </w:r>
          </w:p>
        </w:tc>
        <w:tc>
          <w:tcPr>
            <w:tcW w:w="2520" w:type="dxa"/>
            <w:vAlign w:val="center"/>
          </w:tcPr>
          <w:p w14:paraId="3DA18042" w14:textId="77777777" w:rsidR="009D681D" w:rsidRPr="0012344C" w:rsidRDefault="00000000">
            <w:r w:rsidRPr="0012344C">
              <w:rPr>
                <w:sz w:val="16"/>
              </w:rPr>
              <w:t>15%</w:t>
            </w:r>
          </w:p>
        </w:tc>
        <w:tc>
          <w:tcPr>
            <w:tcW w:w="2520" w:type="dxa"/>
            <w:vAlign w:val="center"/>
          </w:tcPr>
          <w:p w14:paraId="77C23A37" w14:textId="77777777" w:rsidR="009D681D" w:rsidRPr="0012344C" w:rsidRDefault="00000000">
            <w:r w:rsidRPr="0012344C">
              <w:rPr>
                <w:sz w:val="16"/>
              </w:rPr>
              <w:t>Revisa estructura, formatos y coherencia.</w:t>
            </w:r>
          </w:p>
        </w:tc>
        <w:tc>
          <w:tcPr>
            <w:tcW w:w="2520" w:type="dxa"/>
            <w:vAlign w:val="center"/>
          </w:tcPr>
          <w:p w14:paraId="714052CD" w14:textId="77777777" w:rsidR="009D681D" w:rsidRPr="0012344C" w:rsidRDefault="00000000">
            <w:r w:rsidRPr="0012344C">
              <w:rPr>
                <w:sz w:val="16"/>
              </w:rPr>
              <w:t>Revisión parcial de datos.</w:t>
            </w:r>
          </w:p>
        </w:tc>
      </w:tr>
      <w:tr w:rsidR="009D681D" w:rsidRPr="0012344C" w14:paraId="03EFAF6D" w14:textId="77777777">
        <w:trPr>
          <w:jc w:val="center"/>
        </w:trPr>
        <w:tc>
          <w:tcPr>
            <w:tcW w:w="2520" w:type="dxa"/>
            <w:vAlign w:val="center"/>
          </w:tcPr>
          <w:p w14:paraId="0E3D6EC5" w14:textId="77777777" w:rsidR="009D681D" w:rsidRPr="0012344C" w:rsidRDefault="00000000">
            <w:r w:rsidRPr="0012344C">
              <w:rPr>
                <w:b/>
                <w:color w:val="1F4E79"/>
                <w:sz w:val="16"/>
              </w:rPr>
              <w:t xml:space="preserve">Uso de ML.NET Model </w:t>
            </w:r>
            <w:proofErr w:type="spellStart"/>
            <w:r w:rsidRPr="0012344C">
              <w:rPr>
                <w:b/>
                <w:color w:val="1F4E79"/>
                <w:sz w:val="16"/>
              </w:rPr>
              <w:t>Builder</w:t>
            </w:r>
            <w:proofErr w:type="spellEnd"/>
          </w:p>
        </w:tc>
        <w:tc>
          <w:tcPr>
            <w:tcW w:w="2520" w:type="dxa"/>
            <w:vAlign w:val="center"/>
          </w:tcPr>
          <w:p w14:paraId="65CF2F44" w14:textId="77777777" w:rsidR="009D681D" w:rsidRPr="0012344C" w:rsidRDefault="00000000">
            <w:r w:rsidRPr="0012344C">
              <w:rPr>
                <w:sz w:val="16"/>
              </w:rPr>
              <w:t>20%</w:t>
            </w:r>
          </w:p>
        </w:tc>
        <w:tc>
          <w:tcPr>
            <w:tcW w:w="2520" w:type="dxa"/>
            <w:vAlign w:val="center"/>
          </w:tcPr>
          <w:p w14:paraId="58552A47" w14:textId="77777777" w:rsidR="009D681D" w:rsidRPr="0012344C" w:rsidRDefault="00000000">
            <w:r w:rsidRPr="0012344C">
              <w:rPr>
                <w:sz w:val="16"/>
              </w:rPr>
              <w:t>Entrena y documenta correctamente el proceso.</w:t>
            </w:r>
          </w:p>
        </w:tc>
        <w:tc>
          <w:tcPr>
            <w:tcW w:w="2520" w:type="dxa"/>
            <w:vAlign w:val="center"/>
          </w:tcPr>
          <w:p w14:paraId="5643D92E" w14:textId="77777777" w:rsidR="009D681D" w:rsidRPr="0012344C" w:rsidRDefault="00000000">
            <w:r w:rsidRPr="0012344C">
              <w:rPr>
                <w:sz w:val="16"/>
              </w:rPr>
              <w:t>Entrena el modelo con poca explicación.</w:t>
            </w:r>
          </w:p>
        </w:tc>
      </w:tr>
      <w:tr w:rsidR="009D681D" w:rsidRPr="0012344C" w14:paraId="3DF253BC" w14:textId="77777777">
        <w:trPr>
          <w:jc w:val="center"/>
        </w:trPr>
        <w:tc>
          <w:tcPr>
            <w:tcW w:w="2520" w:type="dxa"/>
            <w:vAlign w:val="center"/>
          </w:tcPr>
          <w:p w14:paraId="1D29A9CA" w14:textId="77777777" w:rsidR="009D681D" w:rsidRPr="0012344C" w:rsidRDefault="00000000">
            <w:r w:rsidRPr="0012344C">
              <w:rPr>
                <w:b/>
                <w:color w:val="1F4E79"/>
                <w:sz w:val="16"/>
              </w:rPr>
              <w:t>Predicciones y comparación</w:t>
            </w:r>
          </w:p>
        </w:tc>
        <w:tc>
          <w:tcPr>
            <w:tcW w:w="2520" w:type="dxa"/>
            <w:vAlign w:val="center"/>
          </w:tcPr>
          <w:p w14:paraId="62635EE8" w14:textId="77777777" w:rsidR="009D681D" w:rsidRPr="0012344C" w:rsidRDefault="00000000">
            <w:r w:rsidRPr="0012344C">
              <w:rPr>
                <w:sz w:val="16"/>
              </w:rPr>
              <w:t>15%</w:t>
            </w:r>
          </w:p>
        </w:tc>
        <w:tc>
          <w:tcPr>
            <w:tcW w:w="2520" w:type="dxa"/>
            <w:vAlign w:val="center"/>
          </w:tcPr>
          <w:p w14:paraId="193CD0C9" w14:textId="77777777" w:rsidR="009D681D" w:rsidRPr="0012344C" w:rsidRDefault="00000000">
            <w:r w:rsidRPr="0012344C">
              <w:rPr>
                <w:sz w:val="16"/>
              </w:rPr>
              <w:t>Compara real vs predicho con error.</w:t>
            </w:r>
          </w:p>
        </w:tc>
        <w:tc>
          <w:tcPr>
            <w:tcW w:w="2520" w:type="dxa"/>
            <w:vAlign w:val="center"/>
          </w:tcPr>
          <w:p w14:paraId="4D227514" w14:textId="77777777" w:rsidR="009D681D" w:rsidRPr="0012344C" w:rsidRDefault="00000000">
            <w:r w:rsidRPr="0012344C">
              <w:rPr>
                <w:sz w:val="16"/>
              </w:rPr>
              <w:t>Presenta predicción sin análisis suficiente.</w:t>
            </w:r>
          </w:p>
        </w:tc>
      </w:tr>
      <w:tr w:rsidR="009D681D" w:rsidRPr="0012344C" w14:paraId="404AFCF4" w14:textId="77777777">
        <w:trPr>
          <w:jc w:val="center"/>
        </w:trPr>
        <w:tc>
          <w:tcPr>
            <w:tcW w:w="2520" w:type="dxa"/>
            <w:vAlign w:val="center"/>
          </w:tcPr>
          <w:p w14:paraId="14833A7A" w14:textId="77777777" w:rsidR="009D681D" w:rsidRPr="0012344C" w:rsidRDefault="00000000">
            <w:proofErr w:type="spellStart"/>
            <w:r w:rsidRPr="0012344C">
              <w:rPr>
                <w:b/>
                <w:color w:val="1F4E79"/>
                <w:sz w:val="16"/>
              </w:rPr>
              <w:t>Dashboard</w:t>
            </w:r>
            <w:proofErr w:type="spellEnd"/>
          </w:p>
        </w:tc>
        <w:tc>
          <w:tcPr>
            <w:tcW w:w="2520" w:type="dxa"/>
            <w:vAlign w:val="center"/>
          </w:tcPr>
          <w:p w14:paraId="0967125F" w14:textId="77777777" w:rsidR="009D681D" w:rsidRPr="0012344C" w:rsidRDefault="00000000">
            <w:r w:rsidRPr="0012344C">
              <w:rPr>
                <w:sz w:val="16"/>
              </w:rPr>
              <w:t>20%</w:t>
            </w:r>
          </w:p>
        </w:tc>
        <w:tc>
          <w:tcPr>
            <w:tcW w:w="2520" w:type="dxa"/>
            <w:vAlign w:val="center"/>
          </w:tcPr>
          <w:p w14:paraId="523874E4" w14:textId="77777777" w:rsidR="009D681D" w:rsidRPr="0012344C" w:rsidRDefault="00000000">
            <w:r w:rsidRPr="0012344C">
              <w:rPr>
                <w:sz w:val="16"/>
              </w:rPr>
              <w:t>Visual claro, útil y orientado al negocio.</w:t>
            </w:r>
          </w:p>
        </w:tc>
        <w:tc>
          <w:tcPr>
            <w:tcW w:w="2520" w:type="dxa"/>
            <w:vAlign w:val="center"/>
          </w:tcPr>
          <w:p w14:paraId="5AE93960" w14:textId="77777777" w:rsidR="009D681D" w:rsidRPr="0012344C" w:rsidRDefault="00000000">
            <w:proofErr w:type="spellStart"/>
            <w:r w:rsidRPr="0012344C">
              <w:rPr>
                <w:sz w:val="16"/>
              </w:rPr>
              <w:t>Dashboard</w:t>
            </w:r>
            <w:proofErr w:type="spellEnd"/>
            <w:r w:rsidRPr="0012344C">
              <w:rPr>
                <w:sz w:val="16"/>
              </w:rPr>
              <w:t xml:space="preserve"> básico con gráficos generales.</w:t>
            </w:r>
          </w:p>
        </w:tc>
      </w:tr>
      <w:tr w:rsidR="009D681D" w:rsidRPr="0012344C" w14:paraId="198D5364" w14:textId="77777777">
        <w:trPr>
          <w:jc w:val="center"/>
        </w:trPr>
        <w:tc>
          <w:tcPr>
            <w:tcW w:w="2520" w:type="dxa"/>
            <w:vAlign w:val="center"/>
          </w:tcPr>
          <w:p w14:paraId="17D6F7C2" w14:textId="77777777" w:rsidR="009D681D" w:rsidRPr="0012344C" w:rsidRDefault="00000000">
            <w:r w:rsidRPr="0012344C">
              <w:rPr>
                <w:b/>
                <w:color w:val="1F4E79"/>
                <w:sz w:val="16"/>
              </w:rPr>
              <w:t>Conclusiones</w:t>
            </w:r>
          </w:p>
        </w:tc>
        <w:tc>
          <w:tcPr>
            <w:tcW w:w="2520" w:type="dxa"/>
            <w:vAlign w:val="center"/>
          </w:tcPr>
          <w:p w14:paraId="2CEB7C29" w14:textId="77777777" w:rsidR="009D681D" w:rsidRPr="0012344C" w:rsidRDefault="00000000">
            <w:r w:rsidRPr="0012344C">
              <w:rPr>
                <w:sz w:val="16"/>
              </w:rPr>
              <w:t>10%</w:t>
            </w:r>
          </w:p>
        </w:tc>
        <w:tc>
          <w:tcPr>
            <w:tcW w:w="2520" w:type="dxa"/>
            <w:vAlign w:val="center"/>
          </w:tcPr>
          <w:p w14:paraId="6106EA96" w14:textId="77777777" w:rsidR="009D681D" w:rsidRPr="0012344C" w:rsidRDefault="00000000">
            <w:r w:rsidRPr="0012344C">
              <w:rPr>
                <w:sz w:val="16"/>
              </w:rPr>
              <w:t>Conclusiones claras y recomendaciones aplicables.</w:t>
            </w:r>
          </w:p>
        </w:tc>
        <w:tc>
          <w:tcPr>
            <w:tcW w:w="2520" w:type="dxa"/>
            <w:vAlign w:val="center"/>
          </w:tcPr>
          <w:p w14:paraId="61627773" w14:textId="77777777" w:rsidR="009D681D" w:rsidRPr="0012344C" w:rsidRDefault="00000000">
            <w:r w:rsidRPr="0012344C">
              <w:rPr>
                <w:sz w:val="16"/>
              </w:rPr>
              <w:t>Conclusiones generales o poco conectadas al análisis.</w:t>
            </w:r>
          </w:p>
        </w:tc>
      </w:tr>
    </w:tbl>
    <w:p w14:paraId="5DC4EA49" w14:textId="77777777" w:rsidR="009D681D" w:rsidRPr="0012344C" w:rsidRDefault="009D681D"/>
    <w:p w14:paraId="665CCCE2" w14:textId="32790D90" w:rsidR="009D681D" w:rsidRPr="0012344C" w:rsidRDefault="00000000">
      <w:pPr>
        <w:pStyle w:val="Heading1"/>
      </w:pPr>
      <w:r w:rsidRPr="0012344C">
        <w:t>1</w:t>
      </w:r>
      <w:r w:rsidR="00AE160B">
        <w:t>3</w:t>
      </w:r>
      <w:r w:rsidRPr="0012344C">
        <w:t>. Formato de entrega</w:t>
      </w:r>
    </w:p>
    <w:p w14:paraId="112CD631" w14:textId="77777777" w:rsidR="009D681D" w:rsidRPr="0012344C" w:rsidRDefault="00000000">
      <w:pPr>
        <w:pStyle w:val="ListBullet"/>
      </w:pPr>
      <w:r w:rsidRPr="0012344C">
        <w:t>Un archivo comprimido con todos los entregables.</w:t>
      </w:r>
    </w:p>
    <w:p w14:paraId="0021D259" w14:textId="77777777" w:rsidR="009D681D" w:rsidRPr="0012344C" w:rsidRDefault="00000000">
      <w:pPr>
        <w:pStyle w:val="ListBullet"/>
      </w:pPr>
      <w:r w:rsidRPr="0012344C">
        <w:t>Nombre sugerido: Apellido_Nombre_PrediccionVentas.zip o Grupo##_PrediccionVentas.zip.</w:t>
      </w:r>
    </w:p>
    <w:p w14:paraId="2C8F4AD1" w14:textId="77777777" w:rsidR="009D681D" w:rsidRPr="0012344C" w:rsidRDefault="00000000">
      <w:pPr>
        <w:pStyle w:val="ListBullet"/>
      </w:pPr>
      <w:r w:rsidRPr="0012344C">
        <w:t xml:space="preserve">El </w:t>
      </w:r>
      <w:proofErr w:type="spellStart"/>
      <w:r w:rsidRPr="0012344C">
        <w:t>dashboard</w:t>
      </w:r>
      <w:proofErr w:type="spellEnd"/>
      <w:r w:rsidRPr="0012344C">
        <w:t xml:space="preserve"> debe estar en formato .xlsx o .</w:t>
      </w:r>
      <w:proofErr w:type="spellStart"/>
      <w:r w:rsidRPr="0012344C">
        <w:t>pbix</w:t>
      </w:r>
      <w:proofErr w:type="spellEnd"/>
      <w:r w:rsidRPr="0012344C">
        <w:t>.</w:t>
      </w:r>
    </w:p>
    <w:p w14:paraId="10360D65" w14:textId="77777777" w:rsidR="009D681D" w:rsidRPr="0012344C" w:rsidRDefault="00000000">
      <w:pPr>
        <w:pStyle w:val="ListBullet"/>
      </w:pPr>
      <w:r w:rsidRPr="0012344C">
        <w:t>El informe de conclusiones puede entregarse en Word o PDF.</w:t>
      </w:r>
    </w:p>
    <w:p w14:paraId="04AC98E9" w14:textId="77777777" w:rsidR="009D681D" w:rsidRPr="0012344C" w:rsidRDefault="00000000">
      <w:pPr>
        <w:pStyle w:val="ListBullet"/>
      </w:pPr>
      <w:r w:rsidRPr="0012344C">
        <w:t>Las capturas deben mostrar claramente el proceso de entrenamiento y las métricas del modelo.</w:t>
      </w:r>
    </w:p>
    <w:p w14:paraId="6C72E57A" w14:textId="45EBB092" w:rsidR="009D681D" w:rsidRPr="0012344C" w:rsidRDefault="00000000">
      <w:pPr>
        <w:pStyle w:val="Heading1"/>
      </w:pPr>
      <w:r w:rsidRPr="0012344C">
        <w:t>1</w:t>
      </w:r>
      <w:r w:rsidR="00AE160B">
        <w:t>4</w:t>
      </w:r>
      <w:r w:rsidRPr="0012344C">
        <w:t>. Resumen para publicar en plataforma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D681D" w:rsidRPr="0012344C" w14:paraId="3F5FBBA5" w14:textId="77777777">
        <w:trPr>
          <w:jc w:val="center"/>
        </w:trPr>
        <w:tc>
          <w:tcPr>
            <w:tcW w:w="10080" w:type="dxa"/>
            <w:shd w:val="clear" w:color="auto" w:fill="E2F0D9"/>
          </w:tcPr>
          <w:p w14:paraId="0EDA7A6D" w14:textId="77777777" w:rsidR="009D681D" w:rsidRPr="0012344C" w:rsidRDefault="00000000">
            <w:pPr>
              <w:spacing w:after="60"/>
            </w:pPr>
            <w:r w:rsidRPr="0012344C">
              <w:rPr>
                <w:b/>
              </w:rPr>
              <w:t>Texto breve de publicación</w:t>
            </w:r>
          </w:p>
          <w:p w14:paraId="6E9759DF" w14:textId="77777777" w:rsidR="009D681D" w:rsidRPr="0012344C" w:rsidRDefault="00000000">
            <w:pPr>
              <w:spacing w:after="60"/>
            </w:pPr>
            <w:r w:rsidRPr="0012344C">
              <w:rPr>
                <w:sz w:val="18"/>
              </w:rPr>
              <w:t xml:space="preserve">En esta tarea, los estudiantes deberán generar una base de datos sintética de ventas mediante un </w:t>
            </w:r>
            <w:proofErr w:type="spellStart"/>
            <w:r w:rsidRPr="0012344C">
              <w:rPr>
                <w:sz w:val="18"/>
              </w:rPr>
              <w:t>prompt</w:t>
            </w:r>
            <w:proofErr w:type="spellEnd"/>
            <w:r w:rsidRPr="0012344C">
              <w:rPr>
                <w:sz w:val="18"/>
              </w:rPr>
              <w:t xml:space="preserve"> de inteligencia artificial. Luego usarán ML.NET Model </w:t>
            </w:r>
            <w:proofErr w:type="spellStart"/>
            <w:r w:rsidRPr="0012344C">
              <w:rPr>
                <w:sz w:val="18"/>
              </w:rPr>
              <w:t>Builder</w:t>
            </w:r>
            <w:proofErr w:type="spellEnd"/>
            <w:r w:rsidRPr="0012344C">
              <w:rPr>
                <w:sz w:val="18"/>
              </w:rPr>
              <w:t xml:space="preserve"> en Visual Studio para entrenar visualmente un modelo de predicción de ventas, sin necesidad de programación avanzada. Finalmente, deberán construir un </w:t>
            </w:r>
            <w:proofErr w:type="spellStart"/>
            <w:r w:rsidRPr="0012344C">
              <w:rPr>
                <w:sz w:val="18"/>
              </w:rPr>
              <w:t>dashboard</w:t>
            </w:r>
            <w:proofErr w:type="spellEnd"/>
            <w:r w:rsidRPr="0012344C">
              <w:rPr>
                <w:sz w:val="18"/>
              </w:rPr>
              <w:t xml:space="preserve"> en Excel o Power BI que compare ventas reales y ventas predichas, identificando tendencias, errores y recomendaciones de negocio.</w:t>
            </w:r>
          </w:p>
        </w:tc>
      </w:tr>
    </w:tbl>
    <w:p w14:paraId="56AE77B1" w14:textId="77777777" w:rsidR="009D681D" w:rsidRPr="0012344C" w:rsidRDefault="009D681D"/>
    <w:sectPr w:rsidR="009D681D" w:rsidRPr="0012344C" w:rsidSect="00034616">
      <w:headerReference w:type="default" r:id="rId15"/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9BAB" w14:textId="77777777" w:rsidR="000E6CE4" w:rsidRPr="0012344C" w:rsidRDefault="000E6CE4">
      <w:pPr>
        <w:spacing w:after="0" w:line="240" w:lineRule="auto"/>
      </w:pPr>
      <w:r w:rsidRPr="0012344C">
        <w:separator/>
      </w:r>
    </w:p>
  </w:endnote>
  <w:endnote w:type="continuationSeparator" w:id="0">
    <w:p w14:paraId="401516D6" w14:textId="77777777" w:rsidR="000E6CE4" w:rsidRPr="0012344C" w:rsidRDefault="000E6CE4">
      <w:pPr>
        <w:spacing w:after="0" w:line="240" w:lineRule="auto"/>
      </w:pPr>
      <w:r w:rsidRPr="001234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48D49" w14:textId="1EDB1401" w:rsidR="009D681D" w:rsidRPr="0012344C" w:rsidRDefault="00967A08">
    <w:pPr>
      <w:pStyle w:val="Footer"/>
      <w:jc w:val="center"/>
    </w:pPr>
    <w:r w:rsidRPr="0012344C">
      <w:rPr>
        <w:color w:val="666666"/>
        <w:sz w:val="16"/>
      </w:rPr>
      <w:t>Inteligencia de Negocios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E268" w14:textId="77777777" w:rsidR="000E6CE4" w:rsidRPr="0012344C" w:rsidRDefault="000E6CE4">
      <w:pPr>
        <w:spacing w:after="0" w:line="240" w:lineRule="auto"/>
      </w:pPr>
      <w:r w:rsidRPr="0012344C">
        <w:separator/>
      </w:r>
    </w:p>
  </w:footnote>
  <w:footnote w:type="continuationSeparator" w:id="0">
    <w:p w14:paraId="76146F9B" w14:textId="77777777" w:rsidR="000E6CE4" w:rsidRPr="0012344C" w:rsidRDefault="000E6CE4">
      <w:pPr>
        <w:spacing w:after="0" w:line="240" w:lineRule="auto"/>
      </w:pPr>
      <w:r w:rsidRPr="001234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2" w:type="dxa"/>
      <w:jc w:val="center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Layout w:type="fixed"/>
      <w:tblLook w:val="06A0" w:firstRow="1" w:lastRow="0" w:firstColumn="1" w:lastColumn="0" w:noHBand="1" w:noVBand="1"/>
    </w:tblPr>
    <w:tblGrid>
      <w:gridCol w:w="1969"/>
      <w:gridCol w:w="4405"/>
      <w:gridCol w:w="1276"/>
      <w:gridCol w:w="1122"/>
    </w:tblGrid>
    <w:tr w:rsidR="00B73D94" w:rsidRPr="0012344C" w14:paraId="70831F97" w14:textId="77777777" w:rsidTr="00A862E4">
      <w:trPr>
        <w:trHeight w:val="347"/>
        <w:jc w:val="center"/>
      </w:trPr>
      <w:tc>
        <w:tcPr>
          <w:tcW w:w="1969" w:type="dxa"/>
          <w:vMerge w:val="restart"/>
          <w:vAlign w:val="center"/>
        </w:tcPr>
        <w:p w14:paraId="51C3A85A" w14:textId="77777777" w:rsidR="00B73D94" w:rsidRPr="0012344C" w:rsidRDefault="00B73D94" w:rsidP="00B73D94">
          <w:r w:rsidRPr="0012344C">
            <w:rPr>
              <w:noProof/>
            </w:rPr>
            <w:drawing>
              <wp:inline distT="0" distB="0" distL="0" distR="0" wp14:anchorId="27D512AA" wp14:editId="3439D9A0">
                <wp:extent cx="1118375" cy="431384"/>
                <wp:effectExtent l="0" t="0" r="0" b="0"/>
                <wp:docPr id="1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375" cy="4313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5" w:type="dxa"/>
          <w:vMerge w:val="restart"/>
          <w:vAlign w:val="center"/>
        </w:tcPr>
        <w:p w14:paraId="06AAC47C" w14:textId="3B161ED6" w:rsidR="00B73D94" w:rsidRPr="0012344C" w:rsidRDefault="00B73D94" w:rsidP="00B73D94">
          <w:pPr>
            <w:pStyle w:val="Header"/>
            <w:jc w:val="right"/>
          </w:pPr>
          <w:r w:rsidRPr="0012344C">
            <w:rPr>
              <w:color w:val="666666"/>
              <w:sz w:val="16"/>
            </w:rPr>
            <w:t xml:space="preserve">Actividad académica Inteligencia de Negocios </w:t>
          </w:r>
        </w:p>
        <w:p w14:paraId="5A1E7769" w14:textId="551E4E32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24"/>
              <w:szCs w:val="24"/>
            </w:rPr>
          </w:pPr>
        </w:p>
      </w:tc>
      <w:tc>
        <w:tcPr>
          <w:tcW w:w="1276" w:type="dxa"/>
          <w:vAlign w:val="center"/>
        </w:tcPr>
        <w:p w14:paraId="5DD7D481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4"/>
              <w:szCs w:val="14"/>
            </w:rPr>
          </w:pPr>
          <w:r w:rsidRPr="0012344C">
            <w:rPr>
              <w:color w:val="000000"/>
              <w:sz w:val="14"/>
              <w:szCs w:val="14"/>
            </w:rPr>
            <w:t>Código:</w:t>
          </w:r>
        </w:p>
      </w:tc>
      <w:tc>
        <w:tcPr>
          <w:tcW w:w="1122" w:type="dxa"/>
          <w:vAlign w:val="center"/>
        </w:tcPr>
        <w:p w14:paraId="3C003F24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14"/>
              <w:szCs w:val="14"/>
            </w:rPr>
          </w:pPr>
          <w:r w:rsidRPr="0012344C">
            <w:rPr>
              <w:color w:val="000000"/>
              <w:sz w:val="14"/>
              <w:szCs w:val="14"/>
            </w:rPr>
            <w:t>VAC-FOR-001</w:t>
          </w:r>
        </w:p>
      </w:tc>
    </w:tr>
    <w:tr w:rsidR="00B73D94" w:rsidRPr="0012344C" w14:paraId="39958F8F" w14:textId="77777777" w:rsidTr="00A862E4">
      <w:trPr>
        <w:trHeight w:val="307"/>
        <w:jc w:val="center"/>
      </w:trPr>
      <w:tc>
        <w:tcPr>
          <w:tcW w:w="1969" w:type="dxa"/>
          <w:vMerge/>
          <w:vAlign w:val="center"/>
        </w:tcPr>
        <w:p w14:paraId="715FEA0D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4"/>
              <w:szCs w:val="14"/>
            </w:rPr>
          </w:pPr>
        </w:p>
      </w:tc>
      <w:tc>
        <w:tcPr>
          <w:tcW w:w="4405" w:type="dxa"/>
          <w:vMerge/>
          <w:vAlign w:val="center"/>
        </w:tcPr>
        <w:p w14:paraId="07A2DADB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4"/>
              <w:szCs w:val="14"/>
            </w:rPr>
          </w:pPr>
        </w:p>
      </w:tc>
      <w:tc>
        <w:tcPr>
          <w:tcW w:w="1276" w:type="dxa"/>
          <w:tcBorders>
            <w:bottom w:val="single" w:sz="4" w:space="0" w:color="95B3D7"/>
          </w:tcBorders>
          <w:vAlign w:val="center"/>
        </w:tcPr>
        <w:p w14:paraId="0DB2A6DA" w14:textId="6EB504AE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4"/>
              <w:szCs w:val="14"/>
            </w:rPr>
          </w:pPr>
          <w:r w:rsidRPr="0012344C">
            <w:rPr>
              <w:color w:val="000000"/>
              <w:sz w:val="14"/>
              <w:szCs w:val="14"/>
            </w:rPr>
            <w:t xml:space="preserve">Fecha </w:t>
          </w:r>
        </w:p>
      </w:tc>
      <w:tc>
        <w:tcPr>
          <w:tcW w:w="1122" w:type="dxa"/>
          <w:tcBorders>
            <w:bottom w:val="single" w:sz="4" w:space="0" w:color="95B3D7"/>
          </w:tcBorders>
          <w:vAlign w:val="center"/>
        </w:tcPr>
        <w:p w14:paraId="19B7C1E1" w14:textId="481C0EDD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14"/>
              <w:szCs w:val="14"/>
            </w:rPr>
          </w:pPr>
          <w:r w:rsidRPr="0012344C">
            <w:rPr>
              <w:color w:val="000000"/>
              <w:sz w:val="14"/>
              <w:szCs w:val="14"/>
            </w:rPr>
            <w:t>06-01-2026</w:t>
          </w:r>
        </w:p>
      </w:tc>
    </w:tr>
    <w:tr w:rsidR="00B73D94" w:rsidRPr="0012344C" w14:paraId="405B10C1" w14:textId="77777777" w:rsidTr="00A862E4">
      <w:trPr>
        <w:trHeight w:val="138"/>
        <w:jc w:val="center"/>
      </w:trPr>
      <w:tc>
        <w:tcPr>
          <w:tcW w:w="1969" w:type="dxa"/>
          <w:vMerge/>
          <w:vAlign w:val="center"/>
        </w:tcPr>
        <w:p w14:paraId="39B12AFB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4"/>
              <w:szCs w:val="14"/>
            </w:rPr>
          </w:pPr>
        </w:p>
      </w:tc>
      <w:tc>
        <w:tcPr>
          <w:tcW w:w="4405" w:type="dxa"/>
          <w:vMerge w:val="restart"/>
          <w:vAlign w:val="center"/>
        </w:tcPr>
        <w:p w14:paraId="5CCAA457" w14:textId="5ACB2736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14"/>
              <w:szCs w:val="14"/>
            </w:rPr>
          </w:pPr>
          <w:r w:rsidRPr="0012344C">
            <w:rPr>
              <w:color w:val="666666"/>
              <w:sz w:val="16"/>
            </w:rPr>
            <w:t>Predicción de ventas con IA, ML.NET y BI</w:t>
          </w:r>
        </w:p>
      </w:tc>
      <w:tc>
        <w:tcPr>
          <w:tcW w:w="1276" w:type="dxa"/>
          <w:vAlign w:val="center"/>
        </w:tcPr>
        <w:p w14:paraId="650F908B" w14:textId="15A3D6C6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4"/>
              <w:szCs w:val="14"/>
            </w:rPr>
          </w:pPr>
          <w:proofErr w:type="spellStart"/>
          <w:r w:rsidRPr="0012344C">
            <w:rPr>
              <w:color w:val="000000"/>
              <w:sz w:val="14"/>
              <w:szCs w:val="14"/>
            </w:rPr>
            <w:t>Nº</w:t>
          </w:r>
          <w:proofErr w:type="spellEnd"/>
          <w:r w:rsidRPr="0012344C">
            <w:rPr>
              <w:color w:val="000000"/>
              <w:sz w:val="14"/>
              <w:szCs w:val="14"/>
            </w:rPr>
            <w:t xml:space="preserve"> de </w:t>
          </w:r>
          <w:proofErr w:type="spellStart"/>
          <w:r w:rsidRPr="0012344C">
            <w:rPr>
              <w:color w:val="000000"/>
              <w:sz w:val="14"/>
              <w:szCs w:val="14"/>
            </w:rPr>
            <w:t>Revision</w:t>
          </w:r>
          <w:proofErr w:type="spellEnd"/>
          <w:r w:rsidRPr="0012344C">
            <w:rPr>
              <w:color w:val="000000"/>
              <w:sz w:val="14"/>
              <w:szCs w:val="14"/>
            </w:rPr>
            <w:t>:</w:t>
          </w:r>
        </w:p>
      </w:tc>
      <w:tc>
        <w:tcPr>
          <w:tcW w:w="1122" w:type="dxa"/>
          <w:vAlign w:val="center"/>
        </w:tcPr>
        <w:p w14:paraId="212916C4" w14:textId="2154EDCB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14"/>
              <w:szCs w:val="14"/>
            </w:rPr>
          </w:pPr>
          <w:r w:rsidRPr="0012344C">
            <w:rPr>
              <w:color w:val="000000"/>
              <w:sz w:val="14"/>
              <w:szCs w:val="14"/>
            </w:rPr>
            <w:t>1.0</w:t>
          </w:r>
        </w:p>
      </w:tc>
    </w:tr>
    <w:tr w:rsidR="00B73D94" w:rsidRPr="0012344C" w14:paraId="204C3D36" w14:textId="77777777" w:rsidTr="00A862E4">
      <w:trPr>
        <w:trHeight w:val="107"/>
        <w:jc w:val="center"/>
      </w:trPr>
      <w:tc>
        <w:tcPr>
          <w:tcW w:w="1969" w:type="dxa"/>
          <w:vMerge/>
          <w:vAlign w:val="center"/>
        </w:tcPr>
        <w:p w14:paraId="009E94C2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4"/>
              <w:szCs w:val="14"/>
            </w:rPr>
          </w:pPr>
        </w:p>
      </w:tc>
      <w:tc>
        <w:tcPr>
          <w:tcW w:w="4405" w:type="dxa"/>
          <w:vMerge/>
          <w:vAlign w:val="center"/>
        </w:tcPr>
        <w:p w14:paraId="5EBD8561" w14:textId="77777777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4"/>
              <w:szCs w:val="14"/>
            </w:rPr>
          </w:pPr>
        </w:p>
      </w:tc>
      <w:tc>
        <w:tcPr>
          <w:tcW w:w="1276" w:type="dxa"/>
          <w:vAlign w:val="center"/>
        </w:tcPr>
        <w:p w14:paraId="27B2CF34" w14:textId="523345C8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4"/>
              <w:szCs w:val="14"/>
            </w:rPr>
          </w:pPr>
          <w:r w:rsidRPr="0012344C">
            <w:rPr>
              <w:color w:val="000000"/>
              <w:sz w:val="14"/>
              <w:szCs w:val="14"/>
            </w:rPr>
            <w:t>:</w:t>
          </w:r>
        </w:p>
      </w:tc>
      <w:tc>
        <w:tcPr>
          <w:tcW w:w="1122" w:type="dxa"/>
          <w:vAlign w:val="center"/>
        </w:tcPr>
        <w:p w14:paraId="11C3D197" w14:textId="1408FCF9" w:rsidR="00B73D94" w:rsidRPr="0012344C" w:rsidRDefault="00B73D94" w:rsidP="00B73D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14:paraId="4B8FBF09" w14:textId="1723D7E6" w:rsidR="009D681D" w:rsidRPr="0012344C" w:rsidRDefault="009D681D" w:rsidP="00B73D9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4B0CAD"/>
    <w:multiLevelType w:val="hybridMultilevel"/>
    <w:tmpl w:val="A89AA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92017">
    <w:abstractNumId w:val="8"/>
  </w:num>
  <w:num w:numId="2" w16cid:durableId="585185570">
    <w:abstractNumId w:val="6"/>
  </w:num>
  <w:num w:numId="3" w16cid:durableId="65344397">
    <w:abstractNumId w:val="5"/>
  </w:num>
  <w:num w:numId="4" w16cid:durableId="179514390">
    <w:abstractNumId w:val="4"/>
  </w:num>
  <w:num w:numId="5" w16cid:durableId="287276250">
    <w:abstractNumId w:val="7"/>
  </w:num>
  <w:num w:numId="6" w16cid:durableId="80105693">
    <w:abstractNumId w:val="3"/>
  </w:num>
  <w:num w:numId="7" w16cid:durableId="65538567">
    <w:abstractNumId w:val="2"/>
  </w:num>
  <w:num w:numId="8" w16cid:durableId="1888301323">
    <w:abstractNumId w:val="1"/>
  </w:num>
  <w:num w:numId="9" w16cid:durableId="608509623">
    <w:abstractNumId w:val="0"/>
  </w:num>
  <w:num w:numId="10" w16cid:durableId="1209803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8A"/>
    <w:rsid w:val="0006063C"/>
    <w:rsid w:val="000836FE"/>
    <w:rsid w:val="000E6CE4"/>
    <w:rsid w:val="0012344C"/>
    <w:rsid w:val="001426DC"/>
    <w:rsid w:val="0015074B"/>
    <w:rsid w:val="0023375C"/>
    <w:rsid w:val="002851BF"/>
    <w:rsid w:val="0029639D"/>
    <w:rsid w:val="00300F01"/>
    <w:rsid w:val="00326F90"/>
    <w:rsid w:val="003E5B74"/>
    <w:rsid w:val="00411E25"/>
    <w:rsid w:val="00612521"/>
    <w:rsid w:val="007324C3"/>
    <w:rsid w:val="007F1F91"/>
    <w:rsid w:val="00876A54"/>
    <w:rsid w:val="00904C95"/>
    <w:rsid w:val="00967A08"/>
    <w:rsid w:val="009960B7"/>
    <w:rsid w:val="009D681D"/>
    <w:rsid w:val="00A00909"/>
    <w:rsid w:val="00AA1D8D"/>
    <w:rsid w:val="00AE160B"/>
    <w:rsid w:val="00B2624E"/>
    <w:rsid w:val="00B47730"/>
    <w:rsid w:val="00B73D94"/>
    <w:rsid w:val="00B946B6"/>
    <w:rsid w:val="00CB0664"/>
    <w:rsid w:val="00CB408A"/>
    <w:rsid w:val="00DE1DEC"/>
    <w:rsid w:val="00E12A4F"/>
    <w:rsid w:val="00ED33B8"/>
    <w:rsid w:val="00EE2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C9702"/>
  <w14:defaultImageDpi w14:val="300"/>
  <w15:docId w15:val="{27A77F5A-7EA4-47AC-8679-15197B01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sz w:val="20"/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46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molina75/MLNETModelBuilder-PowerBI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1881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Giancarlo Molina</cp:lastModifiedBy>
  <cp:revision>13</cp:revision>
  <dcterms:created xsi:type="dcterms:W3CDTF">2013-12-23T23:15:00Z</dcterms:created>
  <dcterms:modified xsi:type="dcterms:W3CDTF">2026-07-14T21:04:00Z</dcterms:modified>
  <cp:category/>
</cp:coreProperties>
</file>